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Performance Intelligence Agent — Complete Walkthrough</w:t>
      </w:r>
    </w:p>
    <w:p>
      <w:pPr>
        <w:pStyle w:val="Normal"/>
        <w:rPr/>
      </w:pPr>
      <w:r>
        <w:rPr/>
        <w:t>This document explains every file in the project, how they connect, and what the code is doing at each step.</w:t>
      </w:r>
    </w:p>
    <w:p>
      <w:pPr>
        <w:pStyle w:val="Normal"/>
        <w:rPr/>
      </w:pPr>
      <w:r>
        <w:rPr/>
      </w:r>
    </w:p>
    <w:p>
      <w:pPr>
        <w:pStyle w:val="Heading1"/>
        <w:rPr/>
      </w:pPr>
      <w:r>
        <w:rPr/>
        <w:t>1. The Big Picture — How Everything Connects</w:t>
      </w:r>
    </w:p>
    <w:p>
      <w:pPr>
        <w:pStyle w:val="Normal"/>
        <w:rPr/>
      </w:pPr>
      <w:r>
        <w:rPr/>
        <w:t>The system has three layers that work together:</w:t>
      </w:r>
    </w:p>
    <w:p>
      <w:pPr>
        <w:pStyle w:val="Normal"/>
        <w:rPr/>
      </w:pPr>
      <w:r>
        <w:rPr/>
      </w:r>
    </w:p>
    <w:p>
      <w:pPr>
        <w:pStyle w:val="Normal"/>
        <w:rPr/>
      </w:pPr>
      <w:r>
        <w:rPr/>
        <w:t xml:space="preserve">  </w:t>
      </w:r>
      <w:r>
        <w:rPr/>
        <w:t>DATA LAYER</w:t>
      </w:r>
    </w:p>
    <w:p>
      <w:pPr>
        <w:pStyle w:val="Normal"/>
        <w:rPr/>
      </w:pPr>
      <w:r>
        <w:rPr/>
        <w:t xml:space="preserve">  └─ </w:t>
      </w:r>
      <w:r>
        <w:rPr/>
        <w:t>workouts.csv  →  loader.py  →  cleaned DataFrame</w:t>
      </w:r>
    </w:p>
    <w:p>
      <w:pPr>
        <w:pStyle w:val="Normal"/>
        <w:rPr/>
      </w:pPr>
      <w:r>
        <w:rPr/>
      </w:r>
    </w:p>
    <w:p>
      <w:pPr>
        <w:pStyle w:val="Normal"/>
        <w:rPr/>
      </w:pPr>
      <w:r>
        <w:rPr/>
        <w:t xml:space="preserve">  </w:t>
      </w:r>
      <w:r>
        <w:rPr/>
        <w:t>ANALYSIS LAYER</w:t>
      </w:r>
    </w:p>
    <w:p>
      <w:pPr>
        <w:pStyle w:val="Normal"/>
        <w:rPr/>
      </w:pPr>
      <w:r>
        <w:rPr/>
        <w:t xml:space="preserve">  └─ </w:t>
      </w:r>
      <w:r>
        <w:rPr/>
        <w:t>DataFrame  →  attendance.py</w:t>
      </w:r>
    </w:p>
    <w:p>
      <w:pPr>
        <w:pStyle w:val="Normal"/>
        <w:rPr/>
      </w:pPr>
      <w:r>
        <w:rPr/>
        <w:t xml:space="preserve">               →  </w:t>
      </w:r>
      <w:r>
        <w:rPr/>
        <w:t>sentiment.py</w:t>
      </w:r>
    </w:p>
    <w:p>
      <w:pPr>
        <w:pStyle w:val="Normal"/>
        <w:rPr/>
      </w:pPr>
      <w:r>
        <w:rPr/>
        <w:t xml:space="preserve">               →  </w:t>
      </w:r>
      <w:r>
        <w:rPr/>
        <w:t>performance.py</w:t>
      </w:r>
    </w:p>
    <w:p>
      <w:pPr>
        <w:pStyle w:val="Normal"/>
        <w:rPr/>
      </w:pPr>
      <w:r>
        <w:rPr/>
        <w:t xml:space="preserve">               →  </w:t>
      </w:r>
      <w:r>
        <w:rPr/>
        <w:t>ml_models.py</w:t>
      </w:r>
    </w:p>
    <w:p>
      <w:pPr>
        <w:pStyle w:val="Normal"/>
        <w:rPr/>
      </w:pPr>
      <w:r>
        <w:rPr/>
      </w:r>
    </w:p>
    <w:p>
      <w:pPr>
        <w:pStyle w:val="Normal"/>
        <w:rPr/>
      </w:pPr>
      <w:r>
        <w:rPr/>
        <w:t xml:space="preserve">  </w:t>
      </w:r>
      <w:r>
        <w:rPr/>
        <w:t>AGENT LAYER</w:t>
      </w:r>
    </w:p>
    <w:p>
      <w:pPr>
        <w:pStyle w:val="Normal"/>
        <w:rPr/>
      </w:pPr>
      <w:r>
        <w:rPr/>
        <w:t xml:space="preserve">  └─ </w:t>
      </w:r>
      <w:r>
        <w:rPr/>
        <w:t>tools.py   (wraps analysis functions as Claude tools)</w:t>
      </w:r>
    </w:p>
    <w:p>
      <w:pPr>
        <w:pStyle w:val="Normal"/>
        <w:rPr/>
      </w:pPr>
      <w:r>
        <w:rPr/>
        <w:t xml:space="preserve">     </w:t>
      </w:r>
      <w:r>
        <w:rPr/>
        <w:t>agent.py   (Claude tool-use loop)</w:t>
      </w:r>
    </w:p>
    <w:p>
      <w:pPr>
        <w:pStyle w:val="Normal"/>
        <w:rPr/>
      </w:pPr>
      <w:r>
        <w:rPr/>
        <w:t xml:space="preserve">     </w:t>
      </w:r>
      <w:r>
        <w:rPr/>
        <w:t>app.py     (Streamlit web interface the user talks to)</w:t>
      </w:r>
    </w:p>
    <w:p>
      <w:pPr>
        <w:pStyle w:val="Normal"/>
        <w:rPr/>
      </w:pPr>
      <w:r>
        <w:rPr/>
      </w:r>
    </w:p>
    <w:p>
      <w:pPr>
        <w:pStyle w:val="Normal"/>
        <w:rPr/>
      </w:pPr>
      <w:r>
        <w:rPr/>
        <w:t>The flow of a single conversation turn looks like this:</w:t>
      </w:r>
    </w:p>
    <w:p>
      <w:pPr>
        <w:pStyle w:val="Normal"/>
        <w:rPr/>
      </w:pPr>
      <w:r>
        <w:rPr/>
      </w:r>
    </w:p>
    <w:p>
      <w:pPr>
        <w:pStyle w:val="Normal"/>
        <w:rPr/>
      </w:pPr>
      <w:r>
        <w:rPr/>
        <w:t xml:space="preserve">  </w:t>
      </w:r>
      <w:r>
        <w:rPr/>
        <w:t>User types a question in the browser</w:t>
      </w:r>
    </w:p>
    <w:p>
      <w:pPr>
        <w:pStyle w:val="Normal"/>
        <w:rPr/>
      </w:pPr>
      <w:r>
        <w:rPr/>
        <w:t xml:space="preserve">       ↓</w:t>
      </w:r>
    </w:p>
    <w:p>
      <w:pPr>
        <w:pStyle w:val="Normal"/>
        <w:rPr/>
      </w:pPr>
      <w:r>
        <w:rPr/>
        <w:t xml:space="preserve">  </w:t>
      </w:r>
      <w:r>
        <w:rPr/>
        <w:t>app.py receives the question + full chat history</w:t>
      </w:r>
    </w:p>
    <w:p>
      <w:pPr>
        <w:pStyle w:val="Normal"/>
        <w:rPr/>
      </w:pPr>
      <w:r>
        <w:rPr/>
        <w:t xml:space="preserve">       ↓</w:t>
      </w:r>
    </w:p>
    <w:p>
      <w:pPr>
        <w:pStyle w:val="Normal"/>
        <w:rPr/>
      </w:pPr>
      <w:r>
        <w:rPr/>
        <w:t xml:space="preserve">  </w:t>
      </w:r>
      <w:r>
        <w:rPr/>
        <w:t>agent.py sends everything to Claude via the Anthropic API</w:t>
      </w:r>
    </w:p>
    <w:p>
      <w:pPr>
        <w:pStyle w:val="Normal"/>
        <w:rPr/>
      </w:pPr>
      <w:r>
        <w:rPr/>
        <w:t xml:space="preserve">       ↓</w:t>
      </w:r>
    </w:p>
    <w:p>
      <w:pPr>
        <w:pStyle w:val="Normal"/>
        <w:rPr/>
      </w:pPr>
      <w:r>
        <w:rPr/>
        <w:t xml:space="preserve">  </w:t>
      </w:r>
      <w:r>
        <w:rPr/>
        <w:t>Claude decides which tool(s) to call</w:t>
      </w:r>
    </w:p>
    <w:p>
      <w:pPr>
        <w:pStyle w:val="Normal"/>
        <w:rPr/>
      </w:pPr>
      <w:r>
        <w:rPr/>
        <w:t xml:space="preserve">       ↓</w:t>
      </w:r>
    </w:p>
    <w:p>
      <w:pPr>
        <w:pStyle w:val="Normal"/>
        <w:rPr/>
      </w:pPr>
      <w:r>
        <w:rPr/>
        <w:t xml:space="preserve">  </w:t>
      </w:r>
      <w:r>
        <w:rPr/>
        <w:t>tools.py executes the relevant analysis function</w:t>
      </w:r>
    </w:p>
    <w:p>
      <w:pPr>
        <w:pStyle w:val="Normal"/>
        <w:rPr/>
      </w:pPr>
      <w:r>
        <w:rPr/>
        <w:t xml:space="preserve">       ↓</w:t>
      </w:r>
    </w:p>
    <w:p>
      <w:pPr>
        <w:pStyle w:val="Normal"/>
        <w:rPr/>
      </w:pPr>
      <w:r>
        <w:rPr/>
        <w:t xml:space="preserve">  </w:t>
      </w:r>
      <w:r>
        <w:rPr/>
        <w:t>The result (a dict of numbers) is sent back to Claude</w:t>
      </w:r>
    </w:p>
    <w:p>
      <w:pPr>
        <w:pStyle w:val="Normal"/>
        <w:rPr/>
      </w:pPr>
      <w:r>
        <w:rPr/>
        <w:t xml:space="preserve">       ↓</w:t>
      </w:r>
    </w:p>
    <w:p>
      <w:pPr>
        <w:pStyle w:val="Normal"/>
        <w:rPr/>
      </w:pPr>
      <w:r>
        <w:rPr/>
        <w:t xml:space="preserve">  </w:t>
      </w:r>
      <w:r>
        <w:rPr/>
        <w:t>Claude writes a plain-English answer using the real numbers</w:t>
      </w:r>
    </w:p>
    <w:p>
      <w:pPr>
        <w:pStyle w:val="Normal"/>
        <w:rPr/>
      </w:pPr>
      <w:r>
        <w:rPr/>
        <w:t xml:space="preserve">       ↓</w:t>
      </w:r>
    </w:p>
    <w:p>
      <w:pPr>
        <w:pStyle w:val="Normal"/>
        <w:rPr/>
      </w:pPr>
      <w:r>
        <w:rPr/>
        <w:t xml:space="preserve">  </w:t>
      </w:r>
      <w:r>
        <w:rPr/>
        <w:t>app.py displays the answer in the chat</w:t>
      </w:r>
    </w:p>
    <w:p>
      <w:pPr>
        <w:pStyle w:val="Normal"/>
        <w:rPr/>
      </w:pPr>
      <w:r>
        <w:rPr/>
      </w:r>
    </w:p>
    <w:p>
      <w:pPr>
        <w:pStyle w:val="Heading1"/>
        <w:rPr/>
      </w:pPr>
      <w:r>
        <w:rPr/>
        <w:t>2. loader.py — Loading and Cleaning the Data</w:t>
      </w:r>
    </w:p>
    <w:p>
      <w:pPr>
        <w:pStyle w:val="Heading2"/>
        <w:rPr/>
      </w:pPr>
      <w:r>
        <w:rPr/>
        <w:t>What it does</w:t>
      </w:r>
    </w:p>
    <w:p>
      <w:pPr>
        <w:pStyle w:val="Normal"/>
        <w:rPr/>
      </w:pPr>
      <w:r>
        <w:rPr/>
        <w:t xml:space="preserve">This is the foundation of the whole project. It reads </w:t>
      </w:r>
      <w:r>
        <w:rPr/>
        <w:t>my</w:t>
      </w:r>
      <w:r>
        <w:rPr/>
        <w:t xml:space="preserve"> raw SugarWOD export (a CSV file) and transforms it into a clean, structured table that every other module can use reliably. It runs once at startup and caches the result.</w:t>
      </w:r>
    </w:p>
    <w:p>
      <w:pPr>
        <w:pStyle w:val="Normal"/>
        <w:rPr/>
      </w:pPr>
      <w:r>
        <w:rPr/>
      </w:r>
    </w:p>
    <w:p>
      <w:pPr>
        <w:pStyle w:val="Normal"/>
        <w:rPr/>
      </w:pPr>
      <w:r>
        <w:rPr/>
      </w:r>
    </w:p>
    <w:p>
      <w:pPr>
        <w:pStyle w:val="Heading2"/>
        <w:rPr/>
      </w:pPr>
      <w:r>
        <w:rPr/>
        <w:t>The SugarWOD CSV format</w:t>
      </w:r>
    </w:p>
    <w:p>
      <w:pPr>
        <w:pStyle w:val="Normal"/>
        <w:rPr/>
      </w:pPr>
      <w:r>
        <w:rPr/>
        <w:t>The CSV has one row per workout session. The important columns are:</w:t>
      </w:r>
    </w:p>
    <w:p>
      <w:pPr>
        <w:pStyle w:val="Normal"/>
        <w:rPr/>
      </w:pPr>
      <w:r>
        <w:rPr/>
      </w:r>
    </w:p>
    <w:p>
      <w:pPr>
        <w:pStyle w:val="ListBullet"/>
        <w:numPr>
          <w:ilvl w:val="0"/>
          <w:numId w:val="1"/>
        </w:numPr>
        <w:rPr/>
      </w:pPr>
      <w:r>
        <w:rPr/>
        <w:t>date — when the workout happened</w:t>
      </w:r>
    </w:p>
    <w:p>
      <w:pPr>
        <w:pStyle w:val="ListBullet"/>
        <w:numPr>
          <w:ilvl w:val="0"/>
          <w:numId w:val="1"/>
        </w:numPr>
        <w:rPr/>
      </w:pPr>
      <w:r>
        <w:rPr/>
        <w:t>title — workout name (e.g. "Fran", "Back Squat")</w:t>
      </w:r>
    </w:p>
    <w:p>
      <w:pPr>
        <w:pStyle w:val="ListBullet"/>
        <w:numPr>
          <w:ilvl w:val="0"/>
          <w:numId w:val="1"/>
        </w:numPr>
        <w:rPr/>
      </w:pPr>
      <w:r>
        <w:rPr/>
        <w:t>description — the full workout description (contains prescribed weights like "135/95 lbs")</w:t>
      </w:r>
    </w:p>
    <w:p>
      <w:pPr>
        <w:pStyle w:val="ListBullet"/>
        <w:numPr>
          <w:ilvl w:val="0"/>
          <w:numId w:val="1"/>
        </w:numPr>
        <w:rPr/>
      </w:pPr>
      <w:r>
        <w:rPr/>
        <w:t>best_result_raw — the raw numeric score (a weight, a rep count, a time in seconds, or an AMRAP decimal)</w:t>
      </w:r>
    </w:p>
    <w:p>
      <w:pPr>
        <w:pStyle w:val="ListBullet"/>
        <w:numPr>
          <w:ilvl w:val="0"/>
          <w:numId w:val="1"/>
        </w:numPr>
        <w:rPr/>
      </w:pPr>
      <w:r>
        <w:rPr/>
        <w:t>best_result_display — how the score looks to a human (e.g. "7+14")</w:t>
      </w:r>
    </w:p>
    <w:p>
      <w:pPr>
        <w:pStyle w:val="ListBullet"/>
        <w:numPr>
          <w:ilvl w:val="0"/>
          <w:numId w:val="1"/>
        </w:numPr>
        <w:rPr/>
      </w:pPr>
      <w:r>
        <w:rPr/>
        <w:t>score_type — what kind of score it is: "Load", "Reps", "Rounds + Reps", "Time", etc.</w:t>
      </w:r>
    </w:p>
    <w:p>
      <w:pPr>
        <w:pStyle w:val="ListBullet"/>
        <w:numPr>
          <w:ilvl w:val="0"/>
          <w:numId w:val="1"/>
        </w:numPr>
        <w:rPr/>
      </w:pPr>
      <w:r>
        <w:rPr/>
        <w:t>barbell_lift — if it's a lift, the lift name (e.g. "Back Squat")</w:t>
      </w:r>
    </w:p>
    <w:p>
      <w:pPr>
        <w:pStyle w:val="ListBullet"/>
        <w:numPr>
          <w:ilvl w:val="0"/>
          <w:numId w:val="1"/>
        </w:numPr>
        <w:rPr/>
      </w:pPr>
      <w:r>
        <w:rPr/>
        <w:t>notes — your personal notes about how the session felt</w:t>
      </w:r>
    </w:p>
    <w:p>
      <w:pPr>
        <w:pStyle w:val="ListBullet"/>
        <w:numPr>
          <w:ilvl w:val="0"/>
          <w:numId w:val="1"/>
        </w:numPr>
        <w:rPr/>
      </w:pPr>
      <w:r>
        <w:rPr/>
        <w:t>rx_or_scaled — whether you did it "RX" (as prescribed) or "SCALED"</w:t>
      </w:r>
    </w:p>
    <w:p>
      <w:pPr>
        <w:pStyle w:val="ListBullet"/>
        <w:numPr>
          <w:ilvl w:val="0"/>
          <w:numId w:val="1"/>
        </w:numPr>
        <w:rPr/>
      </w:pPr>
      <w:r>
        <w:rPr/>
        <w:t>pr — "PR" if you set a personal record, blank otherwise</w:t>
      </w:r>
    </w:p>
    <w:p>
      <w:pPr>
        <w:pStyle w:val="Heading2"/>
        <w:rPr/>
      </w:pPr>
      <w:r>
        <w:rPr/>
        <w:t>The AMRAP mystery — why scores like 7.062 need decoding</w:t>
      </w:r>
    </w:p>
    <w:p>
      <w:pPr>
        <w:pStyle w:val="Normal"/>
        <w:rPr/>
      </w:pPr>
      <w:r>
        <w:rPr/>
        <w:t>For AMRAP workouts (As Many Rounds As Possible), SugarWOD stores the score as a single decimal number using a special encoding:</w:t>
      </w:r>
    </w:p>
    <w:p>
      <w:pPr>
        <w:pStyle w:val="Normal"/>
        <w:rPr/>
      </w:pPr>
      <w:r>
        <w:rPr/>
      </w:r>
    </w:p>
    <w:p>
      <w:pPr>
        <w:pStyle w:val="Normal"/>
        <w:rPr/>
      </w:pPr>
      <w:r>
        <w:rPr/>
        <w:t xml:space="preserve">  </w:t>
      </w:r>
      <w:r>
        <w:rPr/>
        <w:t>score = rounds + (reps / 1000)</w:t>
      </w:r>
    </w:p>
    <w:p>
      <w:pPr>
        <w:pStyle w:val="Normal"/>
        <w:rPr/>
      </w:pPr>
      <w:r>
        <w:rPr/>
      </w:r>
    </w:p>
    <w:p>
      <w:pPr>
        <w:pStyle w:val="Normal"/>
        <w:rPr/>
      </w:pPr>
      <w:r>
        <w:rPr/>
        <w:t>So 7.062 means 7 complete rounds plus 62 reps into the next round. This needs to be decoded into two separate numbers to be useful.</w:t>
      </w:r>
    </w:p>
    <w:p>
      <w:pPr>
        <w:pStyle w:val="Heading2"/>
        <w:rPr/>
      </w:pPr>
      <w:r>
        <w:rPr/>
        <w:t>Pseudo-code for _parse_amrap(raw)</w:t>
      </w:r>
    </w:p>
    <w:p>
      <w:pPr>
        <w:pStyle w:val="Normal"/>
        <w:ind w:start="576"/>
        <w:rPr/>
      </w:pPr>
      <w:r>
        <w:rPr>
          <w:rFonts w:ascii="Courier New" w:hAnsi="Courier New"/>
          <w:sz w:val="18"/>
        </w:rPr>
        <w:t>FUNCTION _parse_amrap(raw_value):</w:t>
      </w:r>
    </w:p>
    <w:p>
      <w:pPr>
        <w:pStyle w:val="Normal"/>
        <w:ind w:start="576"/>
        <w:rPr/>
      </w:pPr>
      <w:r>
        <w:rPr>
          <w:rFonts w:ascii="Courier New" w:hAnsi="Courier New"/>
          <w:sz w:val="18"/>
        </w:rPr>
        <w:t xml:space="preserve">    </w:t>
      </w:r>
      <w:r>
        <w:rPr>
          <w:rFonts w:ascii="Courier New" w:hAnsi="Courier New"/>
          <w:sz w:val="18"/>
        </w:rPr>
        <w:t>TRY:</w:t>
      </w:r>
    </w:p>
    <w:p>
      <w:pPr>
        <w:pStyle w:val="Normal"/>
        <w:ind w:start="576"/>
        <w:rPr/>
      </w:pPr>
      <w:r>
        <w:rPr>
          <w:rFonts w:ascii="Courier New" w:hAnsi="Courier New"/>
          <w:sz w:val="18"/>
        </w:rPr>
        <w:t xml:space="preserve">        </w:t>
      </w:r>
      <w:r>
        <w:rPr>
          <w:rFonts w:ascii="Courier New" w:hAnsi="Courier New"/>
          <w:sz w:val="18"/>
        </w:rPr>
        <w:t>f = convert raw_value to a float</w:t>
      </w:r>
    </w:p>
    <w:p>
      <w:pPr>
        <w:pStyle w:val="Normal"/>
        <w:ind w:start="576"/>
        <w:rPr/>
      </w:pPr>
      <w:r>
        <w:rPr>
          <w:rFonts w:ascii="Courier New" w:hAnsi="Courier New"/>
          <w:sz w:val="18"/>
        </w:rPr>
        <w:t xml:space="preserve">        </w:t>
      </w:r>
      <w:r>
        <w:rPr>
          <w:rFonts w:ascii="Courier New" w:hAnsi="Courier New"/>
          <w:sz w:val="18"/>
        </w:rPr>
        <w:t>rounds = take only the whole-number part of f</w:t>
      </w:r>
    </w:p>
    <w:p>
      <w:pPr>
        <w:pStyle w:val="Normal"/>
        <w:ind w:start="576"/>
        <w:rPr/>
      </w:pPr>
      <w:r>
        <w:rPr>
          <w:rFonts w:ascii="Courier New" w:hAnsi="Courier New"/>
          <w:sz w:val="18"/>
        </w:rPr>
        <w:t xml:space="preserve">        </w:t>
      </w:r>
      <w:r>
        <w:rPr>
          <w:rFonts w:ascii="Courier New" w:hAnsi="Courier New"/>
          <w:sz w:val="18"/>
        </w:rPr>
        <w:t>reps = round( (f - rounds) × 1000 )</w:t>
      </w:r>
    </w:p>
    <w:p>
      <w:pPr>
        <w:pStyle w:val="Normal"/>
        <w:ind w:start="576"/>
        <w:rPr/>
      </w:pPr>
      <w:r>
        <w:rPr>
          <w:rFonts w:ascii="Courier New" w:hAnsi="Courier New"/>
          <w:sz w:val="18"/>
        </w:rPr>
        <w:t xml:space="preserve">        </w:t>
      </w:r>
      <w:r>
        <w:rPr>
          <w:rFonts w:ascii="Courier New" w:hAnsi="Courier New"/>
          <w:sz w:val="18"/>
        </w:rPr>
        <w:t>RETURN (rounds, reps)</w:t>
      </w:r>
    </w:p>
    <w:p>
      <w:pPr>
        <w:pStyle w:val="Normal"/>
        <w:ind w:start="576"/>
        <w:rPr/>
      </w:pPr>
      <w:r>
        <w:rPr>
          <w:rFonts w:ascii="Courier New" w:hAnsi="Courier New"/>
          <w:sz w:val="18"/>
        </w:rPr>
        <w:t xml:space="preserve">    </w:t>
      </w:r>
      <w:r>
        <w:rPr>
          <w:rFonts w:ascii="Courier New" w:hAnsi="Courier New"/>
          <w:sz w:val="18"/>
        </w:rPr>
        <w:t>IF anything goes wrong:</w:t>
      </w:r>
    </w:p>
    <w:p>
      <w:pPr>
        <w:pStyle w:val="Normal"/>
        <w:ind w:start="576"/>
        <w:rPr/>
      </w:pPr>
      <w:r>
        <w:rPr>
          <w:rFonts w:ascii="Courier New" w:hAnsi="Courier New"/>
          <w:sz w:val="18"/>
        </w:rPr>
        <w:t xml:space="preserve">        </w:t>
      </w:r>
      <w:r>
        <w:rPr>
          <w:rFonts w:ascii="Courier New" w:hAnsi="Courier New"/>
          <w:sz w:val="18"/>
        </w:rPr>
        <w:t>RETURN (None, None)</w:t>
      </w:r>
    </w:p>
    <w:p>
      <w:pPr>
        <w:pStyle w:val="Heading2"/>
        <w:rPr/>
      </w:pPr>
      <w:r>
        <w:rPr/>
        <w:t>Pseudo-code for load_sugarwod()</w:t>
      </w:r>
    </w:p>
    <w:p>
      <w:pPr>
        <w:pStyle w:val="Normal"/>
        <w:ind w:start="576"/>
        <w:rPr/>
      </w:pPr>
      <w:r>
        <w:rPr>
          <w:rFonts w:ascii="Courier New" w:hAnsi="Courier New"/>
          <w:sz w:val="18"/>
        </w:rPr>
        <w:t>FUNCTION load_sugarwod(path):</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Step 1: Read the file</w:t>
      </w:r>
    </w:p>
    <w:p>
      <w:pPr>
        <w:pStyle w:val="Normal"/>
        <w:ind w:start="576"/>
        <w:rPr/>
      </w:pPr>
      <w:r>
        <w:rPr>
          <w:rFonts w:ascii="Courier New" w:hAnsi="Courier New"/>
          <w:sz w:val="18"/>
        </w:rPr>
        <w:t xml:space="preserve">    </w:t>
      </w:r>
      <w:r>
        <w:rPr>
          <w:rFonts w:ascii="Courier New" w:hAnsi="Courier New"/>
          <w:sz w:val="18"/>
        </w:rPr>
        <w:t>df = read CSV file from path</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Step 2: Parse and sort by date</w:t>
      </w:r>
    </w:p>
    <w:p>
      <w:pPr>
        <w:pStyle w:val="Normal"/>
        <w:ind w:start="576"/>
        <w:rPr/>
      </w:pPr>
      <w:r>
        <w:rPr>
          <w:rFonts w:ascii="Courier New" w:hAnsi="Courier New"/>
          <w:sz w:val="18"/>
        </w:rPr>
        <w:t xml:space="preserve">    </w:t>
      </w:r>
      <w:r>
        <w:rPr>
          <w:rFonts w:ascii="Courier New" w:hAnsi="Courier New"/>
          <w:sz w:val="18"/>
        </w:rPr>
        <w:t>df.date = convert date column to proper datetime objects</w:t>
      </w:r>
    </w:p>
    <w:p>
      <w:pPr>
        <w:pStyle w:val="Normal"/>
        <w:ind w:start="576"/>
        <w:rPr/>
      </w:pPr>
      <w:r>
        <w:rPr>
          <w:rFonts w:ascii="Courier New" w:hAnsi="Courier New"/>
          <w:sz w:val="18"/>
        </w:rPr>
        <w:t xml:space="preserve">    </w:t>
      </w:r>
      <w:r>
        <w:rPr>
          <w:rFonts w:ascii="Courier New" w:hAnsi="Courier New"/>
          <w:sz w:val="18"/>
        </w:rPr>
        <w:t>sort df from oldest to newest session</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Step 3: Fill in missing values</w:t>
      </w:r>
    </w:p>
    <w:p>
      <w:pPr>
        <w:pStyle w:val="Normal"/>
        <w:ind w:start="576"/>
        <w:rPr/>
      </w:pPr>
      <w:r>
        <w:rPr>
          <w:rFonts w:ascii="Courier New" w:hAnsi="Courier New"/>
          <w:sz w:val="18"/>
        </w:rPr>
        <w:t xml:space="preserve">    </w:t>
      </w:r>
      <w:r>
        <w:rPr>
          <w:rFonts w:ascii="Courier New" w:hAnsi="Courier New"/>
          <w:sz w:val="18"/>
        </w:rPr>
        <w:t>replace blank notes    → empty string ""</w:t>
      </w:r>
    </w:p>
    <w:p>
      <w:pPr>
        <w:pStyle w:val="Normal"/>
        <w:ind w:start="576"/>
        <w:rPr/>
      </w:pPr>
      <w:r>
        <w:rPr>
          <w:rFonts w:ascii="Courier New" w:hAnsi="Courier New"/>
          <w:sz w:val="18"/>
        </w:rPr>
        <w:t xml:space="preserve">    </w:t>
      </w:r>
      <w:r>
        <w:rPr>
          <w:rFonts w:ascii="Courier New" w:hAnsi="Courier New"/>
          <w:sz w:val="18"/>
        </w:rPr>
        <w:t>replace blank score_type → "Unknown"</w:t>
      </w:r>
    </w:p>
    <w:p>
      <w:pPr>
        <w:pStyle w:val="Normal"/>
        <w:ind w:start="576"/>
        <w:rPr/>
      </w:pPr>
      <w:r>
        <w:rPr>
          <w:rFonts w:ascii="Courier New" w:hAnsi="Courier New"/>
          <w:sz w:val="18"/>
        </w:rPr>
        <w:t xml:space="preserve">    </w:t>
      </w:r>
      <w:r>
        <w:rPr>
          <w:rFonts w:ascii="Courier New" w:hAnsi="Courier New"/>
          <w:sz w:val="18"/>
        </w:rPr>
        <w:t>replace blank barbell_lift → ""</w:t>
      </w:r>
    </w:p>
    <w:p>
      <w:pPr>
        <w:pStyle w:val="Normal"/>
        <w:ind w:start="576"/>
        <w:rPr/>
      </w:pPr>
      <w:r>
        <w:rPr>
          <w:rFonts w:ascii="Courier New" w:hAnsi="Courier New"/>
          <w:sz w:val="18"/>
        </w:rPr>
        <w:t xml:space="preserve">    </w:t>
      </w:r>
      <w:r>
        <w:rPr>
          <w:rFonts w:ascii="Courier New" w:hAnsi="Courier New"/>
          <w:sz w:val="18"/>
        </w:rPr>
        <w:t>replace blank pr → ""</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Step 4: Create useful derived columns</w:t>
      </w:r>
    </w:p>
    <w:p>
      <w:pPr>
        <w:pStyle w:val="Normal"/>
        <w:ind w:start="576"/>
        <w:rPr/>
      </w:pPr>
      <w:r>
        <w:rPr>
          <w:rFonts w:ascii="Courier New" w:hAnsi="Courier New"/>
          <w:sz w:val="18"/>
        </w:rPr>
        <w:t xml:space="preserve">    </w:t>
      </w:r>
      <w:r>
        <w:rPr>
          <w:rFonts w:ascii="Courier New" w:hAnsi="Courier New"/>
          <w:sz w:val="18"/>
        </w:rPr>
        <w:t>is_pr    = True if pr column equals "PR", else False</w:t>
      </w:r>
    </w:p>
    <w:p>
      <w:pPr>
        <w:pStyle w:val="Normal"/>
        <w:ind w:start="576"/>
        <w:rPr/>
      </w:pPr>
      <w:r>
        <w:rPr>
          <w:rFonts w:ascii="Courier New" w:hAnsi="Courier New"/>
          <w:sz w:val="18"/>
        </w:rPr>
        <w:t xml:space="preserve">    </w:t>
      </w:r>
      <w:r>
        <w:rPr>
          <w:rFonts w:ascii="Courier New" w:hAnsi="Courier New"/>
          <w:sz w:val="18"/>
        </w:rPr>
        <w:t>week     = which week of the year each session falls in</w:t>
      </w:r>
    </w:p>
    <w:p>
      <w:pPr>
        <w:pStyle w:val="Normal"/>
        <w:ind w:start="576"/>
        <w:rPr/>
      </w:pPr>
      <w:r>
        <w:rPr>
          <w:rFonts w:ascii="Courier New" w:hAnsi="Courier New"/>
          <w:sz w:val="18"/>
        </w:rPr>
        <w:t xml:space="preserve">    </w:t>
      </w:r>
      <w:r>
        <w:rPr>
          <w:rFonts w:ascii="Courier New" w:hAnsi="Courier New"/>
          <w:sz w:val="18"/>
        </w:rPr>
        <w:t>month    = which month each session falls in</w:t>
      </w:r>
    </w:p>
    <w:p>
      <w:pPr>
        <w:pStyle w:val="Normal"/>
        <w:ind w:start="576"/>
        <w:rPr/>
      </w:pPr>
      <w:r>
        <w:rPr>
          <w:rFonts w:ascii="Courier New" w:hAnsi="Courier New"/>
          <w:sz w:val="18"/>
        </w:rPr>
        <w:t xml:space="preserve">    </w:t>
      </w:r>
      <w:r>
        <w:rPr>
          <w:rFonts w:ascii="Courier New" w:hAnsi="Courier New"/>
          <w:sz w:val="18"/>
        </w:rPr>
        <w:t>weekday  = name of the day (e.g. "Monday")</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Step 5: Create type-aware numeric score columns</w:t>
      </w:r>
    </w:p>
    <w:p>
      <w:pPr>
        <w:pStyle w:val="Normal"/>
        <w:ind w:start="576"/>
        <w:rPr/>
      </w:pPr>
      <w:r>
        <w:rPr>
          <w:rFonts w:ascii="Courier New" w:hAnsi="Courier New"/>
          <w:sz w:val="18"/>
        </w:rPr>
        <w:t xml:space="preserve">    </w:t>
      </w:r>
      <w:r>
        <w:rPr>
          <w:rFonts w:ascii="Courier New" w:hAnsi="Courier New"/>
          <w:sz w:val="18"/>
        </w:rPr>
        <w:t>score_load    = best_result_raw  WHERE score_type is "Load",    else null</w:t>
      </w:r>
    </w:p>
    <w:p>
      <w:pPr>
        <w:pStyle w:val="Normal"/>
        <w:ind w:start="576"/>
        <w:rPr/>
      </w:pPr>
      <w:r>
        <w:rPr>
          <w:rFonts w:ascii="Courier New" w:hAnsi="Courier New"/>
          <w:sz w:val="18"/>
        </w:rPr>
        <w:t xml:space="preserve">    </w:t>
      </w:r>
      <w:r>
        <w:rPr>
          <w:rFonts w:ascii="Courier New" w:hAnsi="Courier New"/>
          <w:sz w:val="18"/>
        </w:rPr>
        <w:t>score_reps    = best_result_raw  WHERE score_type is "Reps" etc, else null</w:t>
      </w:r>
    </w:p>
    <w:p>
      <w:pPr>
        <w:pStyle w:val="Normal"/>
        <w:ind w:start="576"/>
        <w:rPr/>
      </w:pPr>
      <w:r>
        <w:rPr>
          <w:rFonts w:ascii="Courier New" w:hAnsi="Courier New"/>
          <w:sz w:val="18"/>
        </w:rPr>
        <w:t xml:space="preserve">    </w:t>
      </w:r>
      <w:r>
        <w:rPr>
          <w:rFonts w:ascii="Courier New" w:hAnsi="Courier New"/>
          <w:sz w:val="18"/>
        </w:rPr>
        <w:t>score_seconds = best_result_raw  WHERE score_type is "Time",    else null</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Step 6: Decode AMRAP scores</w:t>
      </w:r>
    </w:p>
    <w:p>
      <w:pPr>
        <w:pStyle w:val="Normal"/>
        <w:ind w:start="576"/>
        <w:rPr/>
      </w:pPr>
      <w:r>
        <w:rPr>
          <w:rFonts w:ascii="Courier New" w:hAnsi="Courier New"/>
          <w:sz w:val="18"/>
        </w:rPr>
        <w:t xml:space="preserve">    </w:t>
      </w:r>
      <w:r>
        <w:rPr>
          <w:rFonts w:ascii="Courier New" w:hAnsi="Courier New"/>
          <w:sz w:val="18"/>
        </w:rPr>
        <w:t>FOR every row where score_type is "Rounds + Reps":</w:t>
      </w:r>
    </w:p>
    <w:p>
      <w:pPr>
        <w:pStyle w:val="Normal"/>
        <w:ind w:start="576"/>
        <w:rPr/>
      </w:pPr>
      <w:r>
        <w:rPr>
          <w:rFonts w:ascii="Courier New" w:hAnsi="Courier New"/>
          <w:sz w:val="18"/>
        </w:rPr>
        <w:t xml:space="preserve">        </w:t>
      </w:r>
      <w:r>
        <w:rPr>
          <w:rFonts w:ascii="Courier New" w:hAnsi="Courier New"/>
          <w:sz w:val="18"/>
        </w:rPr>
        <w:t>(rounds, reps) = _parse_amrap(best_result_raw)</w:t>
      </w:r>
    </w:p>
    <w:p>
      <w:pPr>
        <w:pStyle w:val="Normal"/>
        <w:ind w:start="576"/>
        <w:rPr/>
      </w:pPr>
      <w:r>
        <w:rPr>
          <w:rFonts w:ascii="Courier New" w:hAnsi="Courier New"/>
          <w:sz w:val="18"/>
        </w:rPr>
        <w:t xml:space="preserve">        </w:t>
      </w:r>
      <w:r>
        <w:rPr>
          <w:rFonts w:ascii="Courier New" w:hAnsi="Courier New"/>
          <w:sz w:val="18"/>
        </w:rPr>
        <w:t>store rounds in score_amrap_rounds column</w:t>
      </w:r>
    </w:p>
    <w:p>
      <w:pPr>
        <w:pStyle w:val="Normal"/>
        <w:ind w:start="576"/>
        <w:rPr/>
      </w:pPr>
      <w:r>
        <w:rPr>
          <w:rFonts w:ascii="Courier New" w:hAnsi="Courier New"/>
          <w:sz w:val="18"/>
        </w:rPr>
        <w:t xml:space="preserve">        </w:t>
      </w:r>
      <w:r>
        <w:rPr>
          <w:rFonts w:ascii="Courier New" w:hAnsi="Courier New"/>
          <w:sz w:val="18"/>
        </w:rPr>
        <w:t>store reps   in score_amrap_reps   column</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RETURN the cleaned and enriched DataFrame</w:t>
      </w:r>
    </w:p>
    <w:p>
      <w:pPr>
        <w:pStyle w:val="Normal"/>
        <w:rPr/>
      </w:pPr>
      <w:r>
        <w:rPr/>
      </w:r>
    </w:p>
    <w:p>
      <w:pPr>
        <w:pStyle w:val="Heading1"/>
        <w:rPr/>
      </w:pPr>
      <w:r>
        <w:rPr/>
        <w:t>3. analysis/attendance.py — How Consistent Have You Been?</w:t>
      </w:r>
    </w:p>
    <w:p>
      <w:pPr>
        <w:pStyle w:val="Heading2"/>
        <w:rPr/>
      </w:pPr>
      <w:r>
        <w:rPr/>
        <w:t>What it does</w:t>
      </w:r>
    </w:p>
    <w:p>
      <w:pPr>
        <w:pStyle w:val="Normal"/>
        <w:rPr/>
      </w:pPr>
      <w:r>
        <w:rPr/>
        <w:t>Answers questions like: How many sessions did I do per month? Which was my best month? Did I take any long breaks? What days do I train most? It also provides a helper that every chart in the project uses to visually flag training gaps.</w:t>
      </w:r>
    </w:p>
    <w:p>
      <w:pPr>
        <w:pStyle w:val="Heading2"/>
        <w:rPr/>
      </w:pPr>
      <w:r>
        <w:rPr/>
        <w:t>detect_gaps() — finding training breaks</w:t>
      </w:r>
    </w:p>
    <w:p>
      <w:pPr>
        <w:pStyle w:val="Normal"/>
        <w:ind w:start="576"/>
        <w:rPr/>
      </w:pPr>
      <w:r>
        <w:rPr>
          <w:rFonts w:ascii="Courier New" w:hAnsi="Courier New"/>
          <w:sz w:val="18"/>
        </w:rPr>
        <w:t>FUNCTION detect_gaps(df, threshold_days=7):</w:t>
      </w:r>
    </w:p>
    <w:p>
      <w:pPr>
        <w:pStyle w:val="Normal"/>
        <w:ind w:start="576"/>
        <w:rPr/>
      </w:pPr>
      <w:r>
        <w:rPr>
          <w:rFonts w:ascii="Courier New" w:hAnsi="Courier New"/>
          <w:sz w:val="18"/>
        </w:rPr>
        <w:t xml:space="preserve">    </w:t>
      </w:r>
      <w:r>
        <w:rPr>
          <w:rFonts w:ascii="Courier New" w:hAnsi="Courier New"/>
          <w:sz w:val="18"/>
        </w:rPr>
        <w:t>unique_days = get list of every distinct calendar day that has a session</w:t>
      </w:r>
    </w:p>
    <w:p>
      <w:pPr>
        <w:pStyle w:val="Normal"/>
        <w:ind w:start="576"/>
        <w:rPr/>
      </w:pPr>
      <w:r>
        <w:rPr>
          <w:rFonts w:ascii="Courier New" w:hAnsi="Courier New"/>
          <w:sz w:val="18"/>
        </w:rPr>
        <w:t xml:space="preserve">    </w:t>
      </w:r>
      <w:r>
        <w:rPr>
          <w:rFonts w:ascii="Courier New" w:hAnsi="Courier New"/>
          <w:sz w:val="18"/>
        </w:rPr>
        <w:t>sort them in order</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FOR each consecutive pair of days:</w:t>
      </w:r>
    </w:p>
    <w:p>
      <w:pPr>
        <w:pStyle w:val="Normal"/>
        <w:ind w:start="576"/>
        <w:rPr/>
      </w:pPr>
      <w:r>
        <w:rPr>
          <w:rFonts w:ascii="Courier New" w:hAnsi="Courier New"/>
          <w:sz w:val="18"/>
        </w:rPr>
        <w:t xml:space="preserve">        </w:t>
      </w:r>
      <w:r>
        <w:rPr>
          <w:rFonts w:ascii="Courier New" w:hAnsi="Courier New"/>
          <w:sz w:val="18"/>
        </w:rPr>
        <w:t>gap = number of days between them</w:t>
      </w:r>
    </w:p>
    <w:p>
      <w:pPr>
        <w:pStyle w:val="Normal"/>
        <w:ind w:start="576"/>
        <w:rPr/>
      </w:pPr>
      <w:r>
        <w:rPr>
          <w:rFonts w:ascii="Courier New" w:hAnsi="Courier New"/>
          <w:sz w:val="18"/>
        </w:rPr>
        <w:t xml:space="preserve">        </w:t>
      </w:r>
      <w:r>
        <w:rPr>
          <w:rFonts w:ascii="Courier New" w:hAnsi="Courier New"/>
          <w:sz w:val="18"/>
        </w:rPr>
        <w:t>IF gap &gt; threshold_days:</w:t>
      </w:r>
    </w:p>
    <w:p>
      <w:pPr>
        <w:pStyle w:val="Normal"/>
        <w:ind w:start="576"/>
        <w:rPr/>
      </w:pPr>
      <w:r>
        <w:rPr>
          <w:rFonts w:ascii="Courier New" w:hAnsi="Courier New"/>
          <w:sz w:val="18"/>
        </w:rPr>
        <w:t xml:space="preserve">            </w:t>
      </w:r>
      <w:r>
        <w:rPr>
          <w:rFonts w:ascii="Courier New" w:hAnsi="Courier New"/>
          <w:sz w:val="18"/>
        </w:rPr>
        <w:t>record { start: first_day, days: gap }</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RETURN list of all gaps found</w:t>
      </w:r>
    </w:p>
    <w:p>
      <w:pPr>
        <w:pStyle w:val="Heading2"/>
        <w:rPr/>
      </w:pPr>
      <w:r>
        <w:rPr/>
        <w:t>_annotate_gaps() — drawing gap shading on charts</w:t>
      </w:r>
    </w:p>
    <w:p>
      <w:pPr>
        <w:pStyle w:val="Normal"/>
        <w:rPr/>
      </w:pPr>
      <w:r>
        <w:rPr/>
        <w:t>This helper is called by multiple charts so they all consistently show gap periods as translucent red shaded regions. The label (e.g. "242d gap") is pinned to the top of the chart regardless of the y-axis scale.</w:t>
      </w:r>
    </w:p>
    <w:p>
      <w:pPr>
        <w:pStyle w:val="Normal"/>
        <w:ind w:start="576"/>
        <w:rPr/>
      </w:pPr>
      <w:r>
        <w:rPr>
          <w:rFonts w:ascii="Courier New" w:hAnsi="Courier New"/>
          <w:sz w:val="18"/>
        </w:rPr>
        <w:t>FUNCTION _annotate_gaps(axes, df, threshold_days=30):</w:t>
      </w:r>
    </w:p>
    <w:p>
      <w:pPr>
        <w:pStyle w:val="Normal"/>
        <w:ind w:start="576"/>
        <w:rPr/>
      </w:pPr>
      <w:r>
        <w:rPr>
          <w:rFonts w:ascii="Courier New" w:hAnsi="Courier New"/>
          <w:sz w:val="18"/>
        </w:rPr>
        <w:t xml:space="preserve">    </w:t>
      </w:r>
      <w:r>
        <w:rPr>
          <w:rFonts w:ascii="Courier New" w:hAnsi="Courier New"/>
          <w:sz w:val="18"/>
        </w:rPr>
        <w:t>gaps = detect_gaps(df, threshold_days)</w:t>
      </w:r>
    </w:p>
    <w:p>
      <w:pPr>
        <w:pStyle w:val="Normal"/>
        <w:ind w:start="576"/>
        <w:rPr/>
      </w:pPr>
      <w:r>
        <w:rPr>
          <w:rFonts w:ascii="Courier New" w:hAnsi="Courier New"/>
          <w:sz w:val="18"/>
        </w:rPr>
        <w:t xml:space="preserve">    </w:t>
      </w:r>
      <w:r>
        <w:rPr>
          <w:rFonts w:ascii="Courier New" w:hAnsi="Courier New"/>
          <w:sz w:val="18"/>
        </w:rPr>
        <w:t>FOR each gap:</w:t>
      </w:r>
    </w:p>
    <w:p>
      <w:pPr>
        <w:pStyle w:val="Normal"/>
        <w:ind w:start="576"/>
        <w:rPr/>
      </w:pPr>
      <w:r>
        <w:rPr>
          <w:rFonts w:ascii="Courier New" w:hAnsi="Courier New"/>
          <w:sz w:val="18"/>
        </w:rPr>
        <w:t xml:space="preserve">        </w:t>
      </w:r>
      <w:r>
        <w:rPr>
          <w:rFonts w:ascii="Courier New" w:hAnsi="Courier New"/>
          <w:sz w:val="18"/>
        </w:rPr>
        <w:t>draw a translucent red rectangle from gap_start to gap_end</w:t>
      </w:r>
    </w:p>
    <w:p>
      <w:pPr>
        <w:pStyle w:val="Normal"/>
        <w:ind w:start="576"/>
        <w:rPr/>
      </w:pPr>
      <w:r>
        <w:rPr>
          <w:rFonts w:ascii="Courier New" w:hAnsi="Courier New"/>
          <w:sz w:val="18"/>
        </w:rPr>
        <w:t xml:space="preserve">        </w:t>
      </w:r>
      <w:r>
        <w:rPr>
          <w:rFonts w:ascii="Courier New" w:hAnsi="Courier New"/>
          <w:sz w:val="18"/>
        </w:rPr>
        <w:t>place a small label "Xd gap" at the top-centre of the rectangle</w:t>
      </w:r>
    </w:p>
    <w:p>
      <w:pPr>
        <w:pStyle w:val="Heading2"/>
        <w:rPr/>
      </w:pPr>
      <w:r>
        <w:rPr/>
        <w:t>monthly_chart()</w:t>
      </w:r>
    </w:p>
    <w:p>
      <w:pPr>
        <w:pStyle w:val="Normal"/>
        <w:ind w:start="576"/>
        <w:rPr/>
      </w:pPr>
      <w:r>
        <w:rPr>
          <w:rFonts w:ascii="Courier New" w:hAnsi="Courier New"/>
          <w:sz w:val="18"/>
        </w:rPr>
        <w:t>FUNCTION monthly_chart(df):</w:t>
      </w:r>
    </w:p>
    <w:p>
      <w:pPr>
        <w:pStyle w:val="Normal"/>
        <w:ind w:start="576"/>
        <w:rPr/>
      </w:pPr>
      <w:r>
        <w:rPr>
          <w:rFonts w:ascii="Courier New" w:hAnsi="Courier New"/>
          <w:sz w:val="18"/>
        </w:rPr>
        <w:t xml:space="preserve">    </w:t>
      </w:r>
      <w:r>
        <w:rPr>
          <w:rFonts w:ascii="Courier New" w:hAnsi="Courier New"/>
          <w:sz w:val="18"/>
        </w:rPr>
        <w:t>count sessions per month</w:t>
      </w:r>
    </w:p>
    <w:p>
      <w:pPr>
        <w:pStyle w:val="Normal"/>
        <w:ind w:start="576"/>
        <w:rPr/>
      </w:pPr>
      <w:r>
        <w:rPr>
          <w:rFonts w:ascii="Courier New" w:hAnsi="Courier New"/>
          <w:sz w:val="18"/>
        </w:rPr>
        <w:t xml:space="preserve">    </w:t>
      </w:r>
      <w:r>
        <w:rPr>
          <w:rFonts w:ascii="Courier New" w:hAnsi="Courier New"/>
          <w:sz w:val="18"/>
        </w:rPr>
        <w:t>find best month (highest count) and worst month (lowest count)</w:t>
      </w:r>
    </w:p>
    <w:p>
      <w:pPr>
        <w:pStyle w:val="Normal"/>
        <w:ind w:start="576"/>
        <w:rPr/>
      </w:pPr>
      <w:r>
        <w:rPr>
          <w:rFonts w:ascii="Courier New" w:hAnsi="Courier New"/>
          <w:sz w:val="18"/>
        </w:rPr>
        <w:t xml:space="preserve">    </w:t>
      </w:r>
      <w:r>
        <w:rPr>
          <w:rFonts w:ascii="Courier New" w:hAnsi="Courier New"/>
          <w:sz w:val="18"/>
        </w:rPr>
        <w:t>calculate average sessions per month</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draw bar chart:</w:t>
      </w:r>
    </w:p>
    <w:p>
      <w:pPr>
        <w:pStyle w:val="Normal"/>
        <w:ind w:start="576"/>
        <w:rPr/>
      </w:pPr>
      <w:r>
        <w:rPr>
          <w:rFonts w:ascii="Courier New" w:hAnsi="Courier New"/>
          <w:sz w:val="18"/>
        </w:rPr>
        <w:t xml:space="preserve">        </w:t>
      </w:r>
      <w:r>
        <w:rPr>
          <w:rFonts w:ascii="Courier New" w:hAnsi="Courier New"/>
          <w:sz w:val="18"/>
        </w:rPr>
        <w:t>best month bar  → green</w:t>
      </w:r>
    </w:p>
    <w:p>
      <w:pPr>
        <w:pStyle w:val="Normal"/>
        <w:ind w:start="576"/>
        <w:rPr/>
      </w:pPr>
      <w:r>
        <w:rPr>
          <w:rFonts w:ascii="Courier New" w:hAnsi="Courier New"/>
          <w:sz w:val="18"/>
        </w:rPr>
        <w:t xml:space="preserve">        </w:t>
      </w:r>
      <w:r>
        <w:rPr>
          <w:rFonts w:ascii="Courier New" w:hAnsi="Courier New"/>
          <w:sz w:val="18"/>
        </w:rPr>
        <w:t>worst month bar → red</w:t>
      </w:r>
    </w:p>
    <w:p>
      <w:pPr>
        <w:pStyle w:val="Normal"/>
        <w:ind w:start="576"/>
        <w:rPr/>
      </w:pPr>
      <w:r>
        <w:rPr>
          <w:rFonts w:ascii="Courier New" w:hAnsi="Courier New"/>
          <w:sz w:val="18"/>
        </w:rPr>
        <w:t xml:space="preserve">        </w:t>
      </w:r>
      <w:r>
        <w:rPr>
          <w:rFonts w:ascii="Courier New" w:hAnsi="Courier New"/>
          <w:sz w:val="18"/>
        </w:rPr>
        <w:t>all other bars  → blue</w:t>
      </w:r>
    </w:p>
    <w:p>
      <w:pPr>
        <w:pStyle w:val="Normal"/>
        <w:ind w:start="576"/>
        <w:rPr/>
      </w:pPr>
      <w:r>
        <w:rPr>
          <w:rFonts w:ascii="Courier New" w:hAnsi="Courier New"/>
          <w:sz w:val="18"/>
        </w:rPr>
        <w:t xml:space="preserve">        </w:t>
      </w:r>
      <w:r>
        <w:rPr>
          <w:rFonts w:ascii="Courier New" w:hAnsi="Courier New"/>
          <w:sz w:val="18"/>
        </w:rPr>
        <w:t>horizontal dashed line at the average</w:t>
      </w:r>
    </w:p>
    <w:p>
      <w:pPr>
        <w:pStyle w:val="Normal"/>
        <w:ind w:start="576"/>
        <w:rPr/>
      </w:pPr>
      <w:r>
        <w:rPr>
          <w:rFonts w:ascii="Courier New" w:hAnsi="Courier New"/>
          <w:sz w:val="18"/>
        </w:rPr>
        <w:t xml:space="preserve">        </w:t>
      </w:r>
      <w:r>
        <w:rPr>
          <w:rFonts w:ascii="Courier New" w:hAnsi="Courier New"/>
          <w:sz w:val="18"/>
        </w:rPr>
        <w:t>annotate the best month bar with its count</w:t>
      </w:r>
    </w:p>
    <w:p>
      <w:pPr>
        <w:pStyle w:val="Normal"/>
        <w:ind w:start="576"/>
        <w:rPr/>
      </w:pPr>
      <w:r>
        <w:rPr>
          <w:rFonts w:ascii="Courier New" w:hAnsi="Courier New"/>
          <w:sz w:val="18"/>
        </w:rPr>
        <w:t xml:space="preserve">        </w:t>
      </w:r>
      <w:r>
        <w:rPr>
          <w:rFonts w:ascii="Courier New" w:hAnsi="Courier New"/>
          <w:sz w:val="18"/>
        </w:rPr>
        <w:t>shade any training gaps &gt; 30 days in red (via _annotate_gaps)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RETURN (figure, summary_dict)</w:t>
      </w:r>
    </w:p>
    <w:p>
      <w:pPr>
        <w:pStyle w:val="Heading2"/>
        <w:rPr/>
      </w:pPr>
      <w:r>
        <w:rPr/>
        <w:t>summary() — what the agent calls</w:t>
      </w:r>
    </w:p>
    <w:p>
      <w:pPr>
        <w:pStyle w:val="Normal"/>
        <w:ind w:start="576"/>
        <w:rPr/>
      </w:pPr>
      <w:r>
        <w:rPr>
          <w:rFonts w:ascii="Courier New" w:hAnsi="Courier New"/>
          <w:sz w:val="18"/>
        </w:rPr>
        <w:t>FUNCTION summary(df):</w:t>
      </w:r>
    </w:p>
    <w:p>
      <w:pPr>
        <w:pStyle w:val="Normal"/>
        <w:ind w:start="576"/>
        <w:rPr/>
      </w:pPr>
      <w:r>
        <w:rPr>
          <w:rFonts w:ascii="Courier New" w:hAnsi="Courier New"/>
          <w:sz w:val="18"/>
        </w:rPr>
        <w:t xml:space="preserve">    </w:t>
      </w:r>
      <w:r>
        <w:rPr>
          <w:rFonts w:ascii="Courier New" w:hAnsi="Courier New"/>
          <w:sz w:val="18"/>
        </w:rPr>
        <w:t>run monthly_chart to get stats (then discard the figure)</w:t>
      </w:r>
    </w:p>
    <w:p>
      <w:pPr>
        <w:pStyle w:val="Normal"/>
        <w:ind w:start="576"/>
        <w:rPr/>
      </w:pPr>
      <w:r>
        <w:rPr>
          <w:rFonts w:ascii="Courier New" w:hAnsi="Courier New"/>
          <w:sz w:val="18"/>
        </w:rPr>
        <w:t xml:space="preserve">    </w:t>
      </w:r>
      <w:r>
        <w:rPr>
          <w:rFonts w:ascii="Courier New" w:hAnsi="Courier New"/>
          <w:sz w:val="18"/>
        </w:rPr>
        <w:t>run detect_gaps to get gap list</w:t>
      </w:r>
    </w:p>
    <w:p>
      <w:pPr>
        <w:pStyle w:val="Normal"/>
        <w:ind w:start="576"/>
        <w:rPr/>
      </w:pPr>
      <w:r>
        <w:rPr>
          <w:rFonts w:ascii="Courier New" w:hAnsi="Courier New"/>
          <w:sz w:val="18"/>
        </w:rPr>
        <w:t xml:space="preserve">    </w:t>
      </w:r>
      <w:r>
        <w:rPr>
          <w:rFonts w:ascii="Courier New" w:hAnsi="Courier New"/>
          <w:sz w:val="18"/>
        </w:rPr>
        <w:t>RETURN dict with: avg_per_month, best_month, worst_month,</w:t>
      </w:r>
    </w:p>
    <w:p>
      <w:pPr>
        <w:pStyle w:val="Normal"/>
        <w:ind w:start="576"/>
        <w:rPr/>
      </w:pPr>
      <w:r>
        <w:rPr>
          <w:rFonts w:ascii="Courier New" w:hAnsi="Courier New"/>
          <w:sz w:val="18"/>
        </w:rPr>
        <w:t xml:space="preserve">                      </w:t>
      </w:r>
      <w:r>
        <w:rPr>
          <w:rFonts w:ascii="Courier New" w:hAnsi="Courier New"/>
          <w:sz w:val="18"/>
        </w:rPr>
        <w:t>total_sessions, gaps_over_7d, date_range</w:t>
      </w:r>
    </w:p>
    <w:p>
      <w:pPr>
        <w:pStyle w:val="Normal"/>
        <w:rPr/>
      </w:pPr>
      <w:r>
        <w:rPr/>
      </w:r>
    </w:p>
    <w:p>
      <w:pPr>
        <w:pStyle w:val="Heading1"/>
        <w:rPr/>
      </w:pPr>
      <w:r>
        <w:rPr/>
        <w:t>4. analysis/sentiment.py — How Did You Feel?</w:t>
      </w:r>
    </w:p>
    <w:p>
      <w:pPr>
        <w:pStyle w:val="Heading2"/>
        <w:rPr/>
      </w:pPr>
      <w:r>
        <w:rPr/>
        <w:t>What it does</w:t>
      </w:r>
    </w:p>
    <w:p>
      <w:pPr>
        <w:pStyle w:val="Normal"/>
        <w:rPr/>
      </w:pPr>
      <w:r>
        <w:rPr/>
        <w:t xml:space="preserve">Analyses the text of </w:t>
      </w:r>
      <w:r>
        <w:rPr/>
        <w:t>my</w:t>
      </w:r>
      <w:r>
        <w:rPr/>
        <w:t xml:space="preserve"> workout notes to detect whether </w:t>
      </w:r>
      <w:r>
        <w:rPr/>
        <w:t>I</w:t>
      </w:r>
      <w:r>
        <w:rPr/>
        <w:t xml:space="preserve"> felt good or bad on a given session. It uses a simple but effective keyword-matching approach: it looks for positive words (like "fun", "strong", "nailed") and negative words (like "hard", "tired", "sore") in each note.</w:t>
      </w:r>
    </w:p>
    <w:p>
      <w:pPr>
        <w:pStyle w:val="Heading2"/>
        <w:rPr/>
      </w:pPr>
      <w:r>
        <w:rPr/>
        <w:t>The scoring scale</w:t>
      </w:r>
    </w:p>
    <w:p>
      <w:pPr>
        <w:pStyle w:val="Normal"/>
        <w:rPr/>
      </w:pPr>
      <w:r>
        <w:rPr/>
        <w:t>Each note gets a score from -1 to +1:</w:t>
      </w:r>
    </w:p>
    <w:p>
      <w:pPr>
        <w:pStyle w:val="ListBullet"/>
        <w:numPr>
          <w:ilvl w:val="0"/>
          <w:numId w:val="1"/>
        </w:numPr>
        <w:rPr/>
      </w:pPr>
      <w:r>
        <w:rPr/>
        <w:t>+1 = purely positive words, no negative words</w:t>
      </w:r>
    </w:p>
    <w:p>
      <w:pPr>
        <w:pStyle w:val="ListBullet"/>
        <w:numPr>
          <w:ilvl w:val="0"/>
          <w:numId w:val="1"/>
        </w:numPr>
        <w:rPr/>
      </w:pPr>
      <w:r>
        <w:rPr/>
        <w:t>-1 = purely negative words, no positive words</w:t>
      </w:r>
    </w:p>
    <w:p>
      <w:pPr>
        <w:pStyle w:val="ListBullet"/>
        <w:numPr>
          <w:ilvl w:val="0"/>
          <w:numId w:val="1"/>
        </w:numPr>
        <w:rPr/>
      </w:pPr>
      <w:r>
        <w:rPr/>
        <w:t>0 = equal numbers of positive and negative words</w:t>
      </w:r>
    </w:p>
    <w:p>
      <w:pPr>
        <w:pStyle w:val="ListBullet"/>
        <w:numPr>
          <w:ilvl w:val="0"/>
          <w:numId w:val="1"/>
        </w:numPr>
        <w:rPr/>
      </w:pPr>
      <w:r>
        <w:rPr/>
        <w:t>None = no recognised words at all (score cannot be determined)</w:t>
      </w:r>
    </w:p>
    <w:p>
      <w:pPr>
        <w:pStyle w:val="Heading2"/>
        <w:rPr/>
      </w:pPr>
      <w:r>
        <w:rPr/>
        <w:t>Pseudo-code for score_sentiment()</w:t>
      </w:r>
    </w:p>
    <w:p>
      <w:pPr>
        <w:pStyle w:val="Normal"/>
        <w:ind w:start="576"/>
        <w:rPr/>
      </w:pPr>
      <w:r>
        <w:rPr>
          <w:rFonts w:ascii="Courier New" w:hAnsi="Courier New"/>
          <w:sz w:val="18"/>
        </w:rPr>
        <w:t>FUNCTION score_sentiment(text):</w:t>
      </w:r>
    </w:p>
    <w:p>
      <w:pPr>
        <w:pStyle w:val="Normal"/>
        <w:ind w:start="576"/>
        <w:rPr/>
      </w:pPr>
      <w:r>
        <w:rPr>
          <w:rFonts w:ascii="Courier New" w:hAnsi="Courier New"/>
          <w:sz w:val="18"/>
        </w:rPr>
        <w:t xml:space="preserve">    </w:t>
      </w:r>
      <w:r>
        <w:rPr>
          <w:rFonts w:ascii="Courier New" w:hAnsi="Courier New"/>
          <w:sz w:val="18"/>
        </w:rPr>
        <w:t>make text lowercase</w:t>
      </w:r>
    </w:p>
    <w:p>
      <w:pPr>
        <w:pStyle w:val="Normal"/>
        <w:ind w:start="576"/>
        <w:rPr/>
      </w:pPr>
      <w:r>
        <w:rPr>
          <w:rFonts w:ascii="Courier New" w:hAnsi="Courier New"/>
          <w:sz w:val="18"/>
        </w:rPr>
        <w:t xml:space="preserve">    </w:t>
      </w:r>
      <w:r>
        <w:rPr>
          <w:rFonts w:ascii="Courier New" w:hAnsi="Courier New"/>
          <w:sz w:val="18"/>
        </w:rPr>
        <w:t>pos_count = count how many positive keywords appear in text</w:t>
      </w:r>
    </w:p>
    <w:p>
      <w:pPr>
        <w:pStyle w:val="Normal"/>
        <w:ind w:start="576"/>
        <w:rPr/>
      </w:pPr>
      <w:r>
        <w:rPr>
          <w:rFonts w:ascii="Courier New" w:hAnsi="Courier New"/>
          <w:sz w:val="18"/>
        </w:rPr>
        <w:t xml:space="preserve">    </w:t>
      </w:r>
      <w:r>
        <w:rPr>
          <w:rFonts w:ascii="Courier New" w:hAnsi="Courier New"/>
          <w:sz w:val="18"/>
        </w:rPr>
        <w:t>neg_count = count how many negative keywords appear in text</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IF both counts are zero:</w:t>
      </w:r>
    </w:p>
    <w:p>
      <w:pPr>
        <w:pStyle w:val="Normal"/>
        <w:ind w:start="576"/>
        <w:rPr/>
      </w:pPr>
      <w:r>
        <w:rPr>
          <w:rFonts w:ascii="Courier New" w:hAnsi="Courier New"/>
          <w:sz w:val="18"/>
        </w:rPr>
        <w:t xml:space="preserve">        </w:t>
      </w:r>
      <w:r>
        <w:rPr>
          <w:rFonts w:ascii="Courier New" w:hAnsi="Courier New"/>
          <w:sz w:val="18"/>
        </w:rPr>
        <w:t>RETURN None  (no signal)</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score = (pos_count - neg_count) / (pos_count + neg_count)</w:t>
      </w:r>
    </w:p>
    <w:p>
      <w:pPr>
        <w:pStyle w:val="Normal"/>
        <w:ind w:start="576"/>
        <w:rPr/>
      </w:pPr>
      <w:r>
        <w:rPr>
          <w:rFonts w:ascii="Courier New" w:hAnsi="Courier New"/>
          <w:sz w:val="18"/>
        </w:rPr>
        <w:t xml:space="preserve">    </w:t>
      </w:r>
      <w:r>
        <w:rPr>
          <w:rFonts w:ascii="Courier New" w:hAnsi="Courier New"/>
          <w:sz w:val="18"/>
        </w:rPr>
        <w:t>RETURN score   -- ranges from -1 to +1</w:t>
      </w:r>
    </w:p>
    <w:p>
      <w:pPr>
        <w:pStyle w:val="Heading2"/>
        <w:rPr/>
      </w:pPr>
      <w:r>
        <w:rPr/>
        <w:t>Pseudo-code for enrich()</w:t>
      </w:r>
    </w:p>
    <w:p>
      <w:pPr>
        <w:pStyle w:val="Normal"/>
        <w:rPr/>
      </w:pPr>
      <w:r>
        <w:rPr/>
        <w:t>This is called at startup to add sentiment data to the main DataFrame:</w:t>
      </w:r>
    </w:p>
    <w:p>
      <w:pPr>
        <w:pStyle w:val="Normal"/>
        <w:ind w:start="576"/>
        <w:rPr/>
      </w:pPr>
      <w:r>
        <w:rPr>
          <w:rFonts w:ascii="Courier New" w:hAnsi="Courier New"/>
          <w:sz w:val="18"/>
        </w:rPr>
        <w:t>FUNCTION enrich(df):</w:t>
      </w:r>
    </w:p>
    <w:p>
      <w:pPr>
        <w:pStyle w:val="Normal"/>
        <w:ind w:start="576"/>
        <w:rPr/>
      </w:pPr>
      <w:r>
        <w:rPr>
          <w:rFonts w:ascii="Courier New" w:hAnsi="Courier New"/>
          <w:sz w:val="18"/>
        </w:rPr>
        <w:t xml:space="preserve">    </w:t>
      </w:r>
      <w:r>
        <w:rPr>
          <w:rFonts w:ascii="Courier New" w:hAnsi="Courier New"/>
          <w:sz w:val="18"/>
        </w:rPr>
        <w:t>make a copy of df so we do not modify the original</w:t>
      </w:r>
    </w:p>
    <w:p>
      <w:pPr>
        <w:pStyle w:val="Normal"/>
        <w:ind w:start="576"/>
        <w:rPr/>
      </w:pPr>
      <w:r>
        <w:rPr>
          <w:rFonts w:ascii="Courier New" w:hAnsi="Courier New"/>
          <w:sz w:val="18"/>
        </w:rPr>
        <w:t xml:space="preserve">    </w:t>
      </w:r>
      <w:r>
        <w:rPr>
          <w:rFonts w:ascii="Courier New" w:hAnsi="Courier New"/>
          <w:sz w:val="18"/>
        </w:rPr>
        <w:t>FOR each row:</w:t>
      </w:r>
    </w:p>
    <w:p>
      <w:pPr>
        <w:pStyle w:val="Normal"/>
        <w:ind w:start="576"/>
        <w:rPr/>
      </w:pPr>
      <w:r>
        <w:rPr>
          <w:rFonts w:ascii="Courier New" w:hAnsi="Courier New"/>
          <w:sz w:val="18"/>
        </w:rPr>
        <w:t xml:space="preserve">        </w:t>
      </w:r>
      <w:r>
        <w:rPr>
          <w:rFonts w:ascii="Courier New" w:hAnsi="Courier New"/>
          <w:sz w:val="18"/>
        </w:rPr>
        <w:t>sentiment  = score_sentiment(row.notes)</w:t>
      </w:r>
    </w:p>
    <w:p>
      <w:pPr>
        <w:pStyle w:val="Normal"/>
        <w:ind w:start="576"/>
        <w:rPr/>
      </w:pPr>
      <w:r>
        <w:rPr>
          <w:rFonts w:ascii="Courier New" w:hAnsi="Courier New"/>
          <w:sz w:val="18"/>
        </w:rPr>
        <w:t xml:space="preserve">        </w:t>
      </w:r>
      <w:r>
        <w:rPr>
          <w:rFonts w:ascii="Courier New" w:hAnsi="Courier New"/>
          <w:sz w:val="18"/>
        </w:rPr>
        <w:t>pos_hits   = list of positive keywords found in row.notes</w:t>
      </w:r>
    </w:p>
    <w:p>
      <w:pPr>
        <w:pStyle w:val="Normal"/>
        <w:ind w:start="576"/>
        <w:rPr/>
      </w:pPr>
      <w:r>
        <w:rPr>
          <w:rFonts w:ascii="Courier New" w:hAnsi="Courier New"/>
          <w:sz w:val="18"/>
        </w:rPr>
        <w:t xml:space="preserve">        </w:t>
      </w:r>
      <w:r>
        <w:rPr>
          <w:rFonts w:ascii="Courier New" w:hAnsi="Courier New"/>
          <w:sz w:val="18"/>
        </w:rPr>
        <w:t>neg_hits   = list of negative keywords found in row.notes</w:t>
      </w:r>
    </w:p>
    <w:p>
      <w:pPr>
        <w:pStyle w:val="Normal"/>
        <w:ind w:start="576"/>
        <w:rPr/>
      </w:pPr>
      <w:r>
        <w:rPr>
          <w:rFonts w:ascii="Courier New" w:hAnsi="Courier New"/>
          <w:sz w:val="18"/>
        </w:rPr>
        <w:t xml:space="preserve">    </w:t>
      </w:r>
      <w:r>
        <w:rPr>
          <w:rFonts w:ascii="Courier New" w:hAnsi="Courier New"/>
          <w:sz w:val="18"/>
        </w:rPr>
        <w:t>ADD these as new columns to the copy</w:t>
      </w:r>
    </w:p>
    <w:p>
      <w:pPr>
        <w:pStyle w:val="Normal"/>
        <w:ind w:start="576"/>
        <w:rPr/>
      </w:pPr>
      <w:r>
        <w:rPr>
          <w:rFonts w:ascii="Courier New" w:hAnsi="Courier New"/>
          <w:sz w:val="18"/>
        </w:rPr>
        <w:t xml:space="preserve">    </w:t>
      </w:r>
      <w:r>
        <w:rPr>
          <w:rFonts w:ascii="Courier New" w:hAnsi="Courier New"/>
          <w:sz w:val="18"/>
        </w:rPr>
        <w:t>RETURN the enriched copy</w:t>
      </w:r>
    </w:p>
    <w:p>
      <w:pPr>
        <w:pStyle w:val="Heading2"/>
        <w:rPr/>
      </w:pPr>
      <w:r>
        <w:rPr/>
        <w:t>sentiment_vs_performance()</w:t>
      </w:r>
    </w:p>
    <w:p>
      <w:pPr>
        <w:pStyle w:val="Normal"/>
        <w:rPr/>
      </w:pPr>
      <w:r>
        <w:rPr/>
        <w:t>The most interesting chart: it overlays your monthly mood scores against your monthly RX rate, and calculates how strongly they correlate. A high positive correlation (r close to 1) would mean you perform better when you feel good.</w:t>
      </w:r>
    </w:p>
    <w:p>
      <w:pPr>
        <w:pStyle w:val="Normal"/>
        <w:ind w:start="576"/>
        <w:rPr/>
      </w:pPr>
      <w:r>
        <w:rPr>
          <w:rFonts w:ascii="Courier New" w:hAnsi="Courier New"/>
          <w:sz w:val="18"/>
        </w:rPr>
        <w:t>FUNCTION sentiment_vs_performance(df):</w:t>
      </w:r>
    </w:p>
    <w:p>
      <w:pPr>
        <w:pStyle w:val="Normal"/>
        <w:ind w:start="576"/>
        <w:rPr/>
      </w:pPr>
      <w:r>
        <w:rPr>
          <w:rFonts w:ascii="Courier New" w:hAnsi="Courier New"/>
          <w:sz w:val="18"/>
        </w:rPr>
        <w:t xml:space="preserve">    </w:t>
      </w:r>
      <w:r>
        <w:rPr>
          <w:rFonts w:ascii="Courier New" w:hAnsi="Courier New"/>
          <w:sz w:val="18"/>
        </w:rPr>
        <w:t>keep only sessions that have a sentiment score</w:t>
      </w:r>
    </w:p>
    <w:p>
      <w:pPr>
        <w:pStyle w:val="Normal"/>
        <w:ind w:start="576"/>
        <w:rPr/>
      </w:pPr>
      <w:r>
        <w:rPr>
          <w:rFonts w:ascii="Courier New" w:hAnsi="Courier New"/>
          <w:sz w:val="18"/>
        </w:rPr>
        <w:t xml:space="preserve">    </w:t>
      </w:r>
      <w:r>
        <w:rPr>
          <w:rFonts w:ascii="Courier New" w:hAnsi="Courier New"/>
          <w:sz w:val="18"/>
        </w:rPr>
        <w:t>group by month → calculate avg sentiment and RX rate per month</w:t>
      </w:r>
    </w:p>
    <w:p>
      <w:pPr>
        <w:pStyle w:val="Normal"/>
        <w:ind w:start="576"/>
        <w:rPr/>
      </w:pPr>
      <w:r>
        <w:rPr>
          <w:rFonts w:ascii="Courier New" w:hAnsi="Courier New"/>
          <w:sz w:val="18"/>
        </w:rPr>
        <w:t xml:space="preserve">    </w:t>
      </w:r>
      <w:r>
        <w:rPr>
          <w:rFonts w:ascii="Courier New" w:hAnsi="Courier New"/>
          <w:sz w:val="18"/>
        </w:rPr>
        <w:t>r = Pearson correlation between avg_sentiment and rx_rate</w:t>
      </w:r>
    </w:p>
    <w:p>
      <w:pPr>
        <w:pStyle w:val="Normal"/>
        <w:ind w:start="576"/>
        <w:rPr/>
      </w:pPr>
      <w:r>
        <w:rPr>
          <w:rFonts w:ascii="Courier New" w:hAnsi="Courier New"/>
          <w:sz w:val="18"/>
        </w:rPr>
        <w:t xml:space="preserve">    </w:t>
      </w:r>
      <w:r>
        <w:rPr>
          <w:rFonts w:ascii="Courier New" w:hAnsi="Courier New"/>
          <w:sz w:val="18"/>
        </w:rPr>
        <w:t>draw dual-axis chart:</w:t>
      </w:r>
    </w:p>
    <w:p>
      <w:pPr>
        <w:pStyle w:val="Normal"/>
        <w:ind w:start="576"/>
        <w:rPr/>
      </w:pPr>
      <w:r>
        <w:rPr>
          <w:rFonts w:ascii="Courier New" w:hAnsi="Courier New"/>
          <w:sz w:val="18"/>
        </w:rPr>
        <w:t xml:space="preserve">        </w:t>
      </w:r>
      <w:r>
        <w:rPr>
          <w:rFonts w:ascii="Courier New" w:hAnsi="Courier New"/>
          <w:sz w:val="18"/>
        </w:rPr>
        <w:t>left axis  → sentiment bars (purple)</w:t>
      </w:r>
    </w:p>
    <w:p>
      <w:pPr>
        <w:pStyle w:val="Normal"/>
        <w:ind w:start="576"/>
        <w:rPr/>
      </w:pPr>
      <w:r>
        <w:rPr>
          <w:rFonts w:ascii="Courier New" w:hAnsi="Courier New"/>
          <w:sz w:val="18"/>
        </w:rPr>
        <w:t xml:space="preserve">        </w:t>
      </w:r>
      <w:r>
        <w:rPr>
          <w:rFonts w:ascii="Courier New" w:hAnsi="Courier New"/>
          <w:sz w:val="18"/>
        </w:rPr>
        <w:t>right axis → RX rate line (green)</w:t>
      </w:r>
    </w:p>
    <w:p>
      <w:pPr>
        <w:pStyle w:val="Normal"/>
        <w:ind w:start="576"/>
        <w:rPr/>
      </w:pPr>
      <w:r>
        <w:rPr>
          <w:rFonts w:ascii="Courier New" w:hAnsi="Courier New"/>
          <w:sz w:val="18"/>
        </w:rPr>
        <w:t xml:space="preserve">    </w:t>
      </w:r>
      <w:r>
        <w:rPr>
          <w:rFonts w:ascii="Courier New" w:hAnsi="Courier New"/>
          <w:sz w:val="18"/>
        </w:rPr>
        <w:t>RETURN (figure, r)</w:t>
      </w:r>
    </w:p>
    <w:p>
      <w:pPr>
        <w:pStyle w:val="Normal"/>
        <w:rPr/>
      </w:pPr>
      <w:r>
        <w:rPr/>
      </w:r>
    </w:p>
    <w:p>
      <w:pPr>
        <w:pStyle w:val="Heading1"/>
        <w:rPr/>
      </w:pPr>
      <w:r>
        <w:rPr/>
        <w:t>5. analysis/performance.py — How A</w:t>
      </w:r>
      <w:r>
        <w:rPr/>
        <w:t>m I</w:t>
      </w:r>
      <w:r>
        <w:rPr/>
        <w:t xml:space="preserve"> Progressing?</w:t>
      </w:r>
    </w:p>
    <w:p>
      <w:pPr>
        <w:pStyle w:val="Heading2"/>
        <w:rPr/>
      </w:pPr>
      <w:r>
        <w:rPr/>
        <w:t>What it does</w:t>
      </w:r>
    </w:p>
    <w:p>
      <w:pPr>
        <w:pStyle w:val="Normal"/>
        <w:rPr/>
      </w:pPr>
      <w:r>
        <w:rPr/>
        <w:t xml:space="preserve">The core performance analysis module. Tracks </w:t>
      </w:r>
      <w:r>
        <w:rPr/>
        <w:t>my</w:t>
      </w:r>
      <w:r>
        <w:rPr/>
        <w:t xml:space="preserve"> RX rate over time, shows how each lift has progressed, measures how close to RX weight </w:t>
      </w:r>
      <w:r>
        <w:rPr/>
        <w:t>I am</w:t>
      </w:r>
      <w:r>
        <w:rPr/>
        <w:t xml:space="preserve"> when scaling, and visualises all </w:t>
      </w:r>
      <w:r>
        <w:rPr/>
        <w:t>my</w:t>
      </w:r>
      <w:r>
        <w:rPr/>
        <w:t xml:space="preserve"> PRs on a timeline.</w:t>
      </w:r>
    </w:p>
    <w:p>
      <w:pPr>
        <w:pStyle w:val="Heading2"/>
        <w:rPr/>
      </w:pPr>
      <w:r>
        <w:rPr/>
        <w:t>rx_rate_over_time()</w:t>
      </w:r>
    </w:p>
    <w:p>
      <w:pPr>
        <w:pStyle w:val="Normal"/>
        <w:ind w:start="576"/>
        <w:rPr/>
      </w:pPr>
      <w:r>
        <w:rPr>
          <w:rFonts w:ascii="Courier New" w:hAnsi="Courier New"/>
          <w:sz w:val="18"/>
        </w:rPr>
        <w:t>FUNCTION rx_rate_over_time(df):</w:t>
      </w:r>
    </w:p>
    <w:p>
      <w:pPr>
        <w:pStyle w:val="Normal"/>
        <w:ind w:start="576"/>
        <w:rPr/>
      </w:pPr>
      <w:r>
        <w:rPr>
          <w:rFonts w:ascii="Courier New" w:hAnsi="Courier New"/>
          <w:sz w:val="18"/>
        </w:rPr>
        <w:t xml:space="preserve">    </w:t>
      </w:r>
      <w:r>
        <w:rPr>
          <w:rFonts w:ascii="Courier New" w:hAnsi="Courier New"/>
          <w:sz w:val="18"/>
        </w:rPr>
        <w:t>group by month</w:t>
      </w:r>
    </w:p>
    <w:p>
      <w:pPr>
        <w:pStyle w:val="Normal"/>
        <w:ind w:start="576"/>
        <w:rPr/>
      </w:pPr>
      <w:r>
        <w:rPr>
          <w:rFonts w:ascii="Courier New" w:hAnsi="Courier New"/>
          <w:sz w:val="18"/>
        </w:rPr>
        <w:t xml:space="preserve">    </w:t>
      </w:r>
      <w:r>
        <w:rPr>
          <w:rFonts w:ascii="Courier New" w:hAnsi="Courier New"/>
          <w:sz w:val="18"/>
        </w:rPr>
        <w:t>FOR each month: rx_rate = (sessions marked RX / total sessions) × 100</w:t>
      </w:r>
    </w:p>
    <w:p>
      <w:pPr>
        <w:pStyle w:val="Normal"/>
        <w:ind w:start="576"/>
        <w:rPr/>
      </w:pPr>
      <w:r>
        <w:rPr>
          <w:rFonts w:ascii="Courier New" w:hAnsi="Courier New"/>
          <w:sz w:val="18"/>
        </w:rPr>
        <w:t xml:space="preserve">    </w:t>
      </w:r>
      <w:r>
        <w:rPr>
          <w:rFonts w:ascii="Courier New" w:hAnsi="Courier New"/>
          <w:sz w:val="18"/>
        </w:rPr>
        <w:t>calculate 3-month rolling average of rx_rate</w:t>
      </w:r>
    </w:p>
    <w:p>
      <w:pPr>
        <w:pStyle w:val="Normal"/>
        <w:ind w:start="576"/>
        <w:rPr/>
      </w:pPr>
      <w:r>
        <w:rPr>
          <w:rFonts w:ascii="Courier New" w:hAnsi="Courier New"/>
          <w:sz w:val="18"/>
        </w:rPr>
        <w:t xml:space="preserve">    </w:t>
      </w:r>
      <w:r>
        <w:rPr>
          <w:rFonts w:ascii="Courier New" w:hAnsi="Courier New"/>
          <w:sz w:val="18"/>
        </w:rPr>
        <w:t>draw line chart with:</w:t>
      </w:r>
    </w:p>
    <w:p>
      <w:pPr>
        <w:pStyle w:val="Normal"/>
        <w:ind w:start="576"/>
        <w:rPr/>
      </w:pPr>
      <w:r>
        <w:rPr>
          <w:rFonts w:ascii="Courier New" w:hAnsi="Courier New"/>
          <w:sz w:val="18"/>
        </w:rPr>
        <w:t xml:space="preserve">        </w:t>
      </w:r>
      <w:r>
        <w:rPr>
          <w:rFonts w:ascii="Courier New" w:hAnsi="Courier New"/>
          <w:sz w:val="18"/>
        </w:rPr>
        <w:t>blue line + fill = monthly RX rate</w:t>
      </w:r>
    </w:p>
    <w:p>
      <w:pPr>
        <w:pStyle w:val="Normal"/>
        <w:ind w:start="576"/>
        <w:rPr/>
      </w:pPr>
      <w:r>
        <w:rPr>
          <w:rFonts w:ascii="Courier New" w:hAnsi="Courier New"/>
          <w:sz w:val="18"/>
        </w:rPr>
        <w:t xml:space="preserve">        </w:t>
      </w:r>
      <w:r>
        <w:rPr>
          <w:rFonts w:ascii="Courier New" w:hAnsi="Courier New"/>
          <w:sz w:val="18"/>
        </w:rPr>
        <w:t>green line       = 3-month trend</w:t>
      </w:r>
    </w:p>
    <w:p>
      <w:pPr>
        <w:pStyle w:val="Normal"/>
        <w:ind w:start="576"/>
        <w:rPr/>
      </w:pPr>
      <w:r>
        <w:rPr>
          <w:rFonts w:ascii="Courier New" w:hAnsi="Courier New"/>
          <w:sz w:val="18"/>
        </w:rPr>
        <w:t xml:space="preserve">        </w:t>
      </w:r>
      <w:r>
        <w:rPr>
          <w:rFonts w:ascii="Courier New" w:hAnsi="Courier New"/>
          <w:sz w:val="18"/>
        </w:rPr>
        <w:t>dashed line at 50% for reference</w:t>
      </w:r>
    </w:p>
    <w:p>
      <w:pPr>
        <w:pStyle w:val="Normal"/>
        <w:ind w:start="576"/>
        <w:rPr/>
      </w:pPr>
      <w:r>
        <w:rPr>
          <w:rFonts w:ascii="Courier New" w:hAnsi="Courier New"/>
          <w:sz w:val="18"/>
        </w:rPr>
        <w:t xml:space="preserve">        </w:t>
      </w:r>
      <w:r>
        <w:rPr>
          <w:rFonts w:ascii="Courier New" w:hAnsi="Courier New"/>
          <w:sz w:val="18"/>
        </w:rPr>
        <w:t>red shading on any gaps &gt; 30 days</w:t>
      </w:r>
    </w:p>
    <w:p>
      <w:pPr>
        <w:pStyle w:val="Normal"/>
        <w:ind w:start="576"/>
        <w:rPr/>
      </w:pPr>
      <w:r>
        <w:rPr>
          <w:rFonts w:ascii="Courier New" w:hAnsi="Courier New"/>
          <w:sz w:val="18"/>
        </w:rPr>
        <w:t xml:space="preserve">    </w:t>
      </w:r>
      <w:r>
        <w:rPr>
          <w:rFonts w:ascii="Courier New" w:hAnsi="Courier New"/>
          <w:sz w:val="18"/>
        </w:rPr>
        <w:t>RETURN figure</w:t>
      </w:r>
    </w:p>
    <w:p>
      <w:pPr>
        <w:pStyle w:val="Heading2"/>
        <w:rPr/>
      </w:pPr>
      <w:r>
        <w:rPr/>
        <w:t>strength_progression()</w:t>
      </w:r>
    </w:p>
    <w:p>
      <w:pPr>
        <w:pStyle w:val="Normal"/>
        <w:ind w:start="576"/>
        <w:rPr/>
      </w:pPr>
      <w:r>
        <w:rPr>
          <w:rFonts w:ascii="Courier New" w:hAnsi="Courier New"/>
          <w:sz w:val="18"/>
        </w:rPr>
        <w:t>FUNCTION strength_progression(df, top_n=6):</w:t>
      </w:r>
    </w:p>
    <w:p>
      <w:pPr>
        <w:pStyle w:val="Normal"/>
        <w:ind w:start="576"/>
        <w:rPr/>
      </w:pPr>
      <w:r>
        <w:rPr>
          <w:rFonts w:ascii="Courier New" w:hAnsi="Courier New"/>
          <w:sz w:val="18"/>
        </w:rPr>
        <w:t xml:space="preserve">    </w:t>
      </w:r>
      <w:r>
        <w:rPr>
          <w:rFonts w:ascii="Courier New" w:hAnsi="Courier New"/>
          <w:sz w:val="18"/>
        </w:rPr>
        <w:t>filter to Load sessions that have a barbell lift name</w:t>
      </w:r>
    </w:p>
    <w:p>
      <w:pPr>
        <w:pStyle w:val="Normal"/>
        <w:ind w:start="576"/>
        <w:rPr/>
      </w:pPr>
      <w:r>
        <w:rPr>
          <w:rFonts w:ascii="Courier New" w:hAnsi="Courier New"/>
          <w:sz w:val="18"/>
        </w:rPr>
        <w:t xml:space="preserve">    </w:t>
      </w:r>
      <w:r>
        <w:rPr>
          <w:rFonts w:ascii="Courier New" w:hAnsi="Courier New"/>
          <w:sz w:val="18"/>
        </w:rPr>
        <w:t>find the 6 most frequently logged lifts</w:t>
      </w:r>
    </w:p>
    <w:p>
      <w:pPr>
        <w:pStyle w:val="Normal"/>
        <w:ind w:start="576"/>
        <w:rPr/>
      </w:pPr>
      <w:r>
        <w:rPr>
          <w:rFonts w:ascii="Courier New" w:hAnsi="Courier New"/>
          <w:sz w:val="18"/>
        </w:rPr>
        <w:t xml:space="preserve">    </w:t>
      </w:r>
      <w:r>
        <w:rPr>
          <w:rFonts w:ascii="Courier New" w:hAnsi="Courier New"/>
          <w:sz w:val="18"/>
        </w:rPr>
        <w:t>create a 2-row × 3-column grid of charts (one per lift)</w:t>
      </w:r>
    </w:p>
    <w:p>
      <w:pPr>
        <w:pStyle w:val="Normal"/>
        <w:ind w:start="576"/>
        <w:rPr/>
      </w:pPr>
      <w:r>
        <w:rPr>
          <w:rFonts w:ascii="Courier New" w:hAnsi="Courier New"/>
          <w:sz w:val="18"/>
        </w:rPr>
        <w:t xml:space="preserve">    </w:t>
      </w:r>
      <w:r>
        <w:rPr>
          <w:rFonts w:ascii="Courier New" w:hAnsi="Courier New"/>
          <w:sz w:val="18"/>
        </w:rPr>
        <w:t>FOR each lift:</w:t>
      </w:r>
    </w:p>
    <w:p>
      <w:pPr>
        <w:pStyle w:val="Normal"/>
        <w:ind w:start="576"/>
        <w:rPr/>
      </w:pPr>
      <w:r>
        <w:rPr>
          <w:rFonts w:ascii="Courier New" w:hAnsi="Courier New"/>
          <w:sz w:val="18"/>
        </w:rPr>
        <w:t xml:space="preserve">        </w:t>
      </w:r>
      <w:r>
        <w:rPr>
          <w:rFonts w:ascii="Courier New" w:hAnsi="Courier New"/>
          <w:sz w:val="18"/>
        </w:rPr>
        <w:t>sort sessions by date</w:t>
      </w:r>
    </w:p>
    <w:p>
      <w:pPr>
        <w:pStyle w:val="Normal"/>
        <w:ind w:start="576"/>
        <w:rPr/>
      </w:pPr>
      <w:r>
        <w:rPr>
          <w:rFonts w:ascii="Courier New" w:hAnsi="Courier New"/>
          <w:sz w:val="18"/>
        </w:rPr>
        <w:t xml:space="preserve">        </w:t>
      </w:r>
      <w:r>
        <w:rPr>
          <w:rFonts w:ascii="Courier New" w:hAnsi="Courier New"/>
          <w:sz w:val="18"/>
        </w:rPr>
        <w:t>running_max = the highest weight lifted up to each point in time</w:t>
      </w:r>
    </w:p>
    <w:p>
      <w:pPr>
        <w:pStyle w:val="Normal"/>
        <w:ind w:start="576"/>
        <w:rPr/>
      </w:pPr>
      <w:r>
        <w:rPr>
          <w:rFonts w:ascii="Courier New" w:hAnsi="Courier New"/>
          <w:sz w:val="18"/>
        </w:rPr>
        <w:t xml:space="preserve">        </w:t>
      </w:r>
      <w:r>
        <w:rPr>
          <w:rFonts w:ascii="Courier New" w:hAnsi="Courier New"/>
          <w:sz w:val="18"/>
        </w:rPr>
        <w:t>prs = sessions where is_pr is True</w:t>
      </w:r>
    </w:p>
    <w:p>
      <w:pPr>
        <w:pStyle w:val="Normal"/>
        <w:ind w:start="576"/>
        <w:rPr/>
      </w:pPr>
      <w:r>
        <w:rPr>
          <w:rFonts w:ascii="Courier New" w:hAnsi="Courier New"/>
          <w:sz w:val="18"/>
        </w:rPr>
        <w:t xml:space="preserve">        </w:t>
      </w:r>
      <w:r>
        <w:rPr>
          <w:rFonts w:ascii="Courier New" w:hAnsi="Courier New"/>
          <w:sz w:val="18"/>
        </w:rPr>
        <w:t>draw:</w:t>
      </w:r>
    </w:p>
    <w:p>
      <w:pPr>
        <w:pStyle w:val="Normal"/>
        <w:ind w:start="576"/>
        <w:rPr/>
      </w:pPr>
      <w:r>
        <w:rPr>
          <w:rFonts w:ascii="Courier New" w:hAnsi="Courier New"/>
          <w:sz w:val="18"/>
        </w:rPr>
        <w:t xml:space="preserve">            </w:t>
      </w:r>
      <w:r>
        <w:rPr>
          <w:rFonts w:ascii="Courier New" w:hAnsi="Courier New"/>
          <w:sz w:val="18"/>
        </w:rPr>
        <w:t>blue dots  = every attempt</w:t>
      </w:r>
    </w:p>
    <w:p>
      <w:pPr>
        <w:pStyle w:val="Normal"/>
        <w:ind w:start="576"/>
        <w:rPr/>
      </w:pPr>
      <w:r>
        <w:rPr>
          <w:rFonts w:ascii="Courier New" w:hAnsi="Courier New"/>
          <w:sz w:val="18"/>
        </w:rPr>
        <w:t xml:space="preserve">            </w:t>
      </w:r>
      <w:r>
        <w:rPr>
          <w:rFonts w:ascii="Courier New" w:hAnsi="Courier New"/>
          <w:sz w:val="18"/>
        </w:rPr>
        <w:t>green line = running all-time best (running_max)</w:t>
      </w:r>
    </w:p>
    <w:p>
      <w:pPr>
        <w:pStyle w:val="Normal"/>
        <w:ind w:start="576"/>
        <w:rPr/>
      </w:pPr>
      <w:r>
        <w:rPr>
          <w:rFonts w:ascii="Courier New" w:hAnsi="Courier New"/>
          <w:sz w:val="18"/>
        </w:rPr>
        <w:t xml:space="preserve">            </w:t>
      </w:r>
      <w:r>
        <w:rPr>
          <w:rFonts w:ascii="Courier New" w:hAnsi="Courier New"/>
          <w:sz w:val="18"/>
        </w:rPr>
        <w:t>amber star = PR attempts</w:t>
      </w:r>
    </w:p>
    <w:p>
      <w:pPr>
        <w:pStyle w:val="Normal"/>
        <w:ind w:start="576"/>
        <w:rPr/>
      </w:pPr>
      <w:r>
        <w:rPr>
          <w:rFonts w:ascii="Courier New" w:hAnsi="Courier New"/>
          <w:sz w:val="18"/>
        </w:rPr>
        <w:t xml:space="preserve">    </w:t>
      </w:r>
      <w:r>
        <w:rPr>
          <w:rFonts w:ascii="Courier New" w:hAnsi="Courier New"/>
          <w:sz w:val="18"/>
        </w:rPr>
        <w:t>RETURN figure</w:t>
      </w:r>
    </w:p>
    <w:p>
      <w:pPr>
        <w:pStyle w:val="Heading2"/>
        <w:rPr/>
      </w:pPr>
      <w:r>
        <w:rPr/>
        <w:t>_extract_weights_claude() — the AI-powered weight extractor</w:t>
      </w:r>
    </w:p>
    <w:p>
      <w:pPr>
        <w:pStyle w:val="Normal"/>
        <w:rPr/>
      </w:pPr>
      <w:r>
        <w:rPr/>
        <w:t xml:space="preserve">This is where AI is used inside the analysis layer. When a session is logged as SCALED, </w:t>
      </w:r>
      <w:r>
        <w:rPr/>
        <w:t>I wrote</w:t>
      </w:r>
      <w:r>
        <w:rPr/>
        <w:t xml:space="preserve"> in </w:t>
      </w:r>
      <w:r>
        <w:rPr/>
        <w:t>my</w:t>
      </w:r>
      <w:r>
        <w:rPr/>
        <w:t xml:space="preserve"> notes what weight you actually used. This function sends those notes to Claude Haiku (a fast, cheap model) and asks it to extract the weight — handling both explicit mentions ("95 lbs") and implicit ones ("used the 95", "went with 65").</w:t>
      </w:r>
    </w:p>
    <w:p>
      <w:pPr>
        <w:pStyle w:val="Normal"/>
        <w:ind w:start="576"/>
        <w:rPr/>
      </w:pPr>
      <w:r>
        <w:rPr>
          <w:rFonts w:ascii="Courier New" w:hAnsi="Courier New"/>
          <w:sz w:val="18"/>
        </w:rPr>
        <w:t>FUNCTION _extract_weights_claude(notes_list):</w:t>
      </w:r>
    </w:p>
    <w:p>
      <w:pPr>
        <w:pStyle w:val="Normal"/>
        <w:ind w:start="576"/>
        <w:rPr/>
      </w:pPr>
      <w:r>
        <w:rPr>
          <w:rFonts w:ascii="Courier New" w:hAnsi="Courier New"/>
          <w:sz w:val="18"/>
        </w:rPr>
        <w:t xml:space="preserve">    </w:t>
      </w:r>
      <w:r>
        <w:rPr>
          <w:rFonts w:ascii="Courier New" w:hAnsi="Courier New"/>
          <w:sz w:val="18"/>
        </w:rPr>
        <w:t>results = empty list</w:t>
      </w:r>
    </w:p>
    <w:p>
      <w:pPr>
        <w:pStyle w:val="Normal"/>
        <w:ind w:start="576"/>
        <w:rPr/>
      </w:pPr>
      <w:r>
        <w:rPr>
          <w:rFonts w:ascii="Courier New" w:hAnsi="Courier New"/>
          <w:sz w:val="18"/>
        </w:rPr>
        <w:t xml:space="preserve">    </w:t>
      </w:r>
      <w:r>
        <w:rPr>
          <w:rFonts w:ascii="Courier New" w:hAnsi="Courier New"/>
          <w:sz w:val="18"/>
        </w:rPr>
        <w:t>PROCESS notes in batches of 100:</w:t>
      </w:r>
    </w:p>
    <w:p>
      <w:pPr>
        <w:pStyle w:val="Normal"/>
        <w:ind w:start="576"/>
        <w:rPr/>
      </w:pPr>
      <w:r>
        <w:rPr>
          <w:rFonts w:ascii="Courier New" w:hAnsi="Courier New"/>
          <w:sz w:val="18"/>
        </w:rPr>
        <w:t xml:space="preserve">        </w:t>
      </w:r>
      <w:r>
        <w:rPr>
          <w:rFonts w:ascii="Courier New" w:hAnsi="Courier New"/>
          <w:sz w:val="18"/>
        </w:rPr>
        <w:t>format the batch as a numbered list of notes</w:t>
      </w:r>
    </w:p>
    <w:p>
      <w:pPr>
        <w:pStyle w:val="Normal"/>
        <w:ind w:start="576"/>
        <w:rPr/>
      </w:pPr>
      <w:r>
        <w:rPr>
          <w:rFonts w:ascii="Courier New" w:hAnsi="Courier New"/>
          <w:sz w:val="18"/>
        </w:rPr>
        <w:t xml:space="preserve">        </w:t>
      </w:r>
      <w:r>
        <w:rPr>
          <w:rFonts w:ascii="Courier New" w:hAnsi="Courier New"/>
          <w:sz w:val="18"/>
        </w:rPr>
        <w:t>send to Claude Haiku with this instruction:</w:t>
      </w:r>
    </w:p>
    <w:p>
      <w:pPr>
        <w:pStyle w:val="Normal"/>
        <w:ind w:start="576"/>
        <w:rPr/>
      </w:pPr>
      <w:r>
        <w:rPr>
          <w:rFonts w:ascii="Courier New" w:hAnsi="Courier New"/>
          <w:sz w:val="18"/>
        </w:rPr>
        <w:t xml:space="preserve">            </w:t>
      </w:r>
      <w:r>
        <w:rPr>
          <w:rFonts w:ascii="Courier New" w:hAnsi="Courier New"/>
          <w:sz w:val="18"/>
        </w:rPr>
        <w:t>"Return a JSON array of exactly N values.</w:t>
      </w:r>
    </w:p>
    <w:p>
      <w:pPr>
        <w:pStyle w:val="Normal"/>
        <w:ind w:start="576"/>
        <w:rPr/>
      </w:pPr>
      <w:r>
        <w:rPr>
          <w:rFonts w:ascii="Courier New" w:hAnsi="Courier New"/>
          <w:sz w:val="18"/>
        </w:rPr>
        <w:t xml:space="preserve">             </w:t>
      </w:r>
      <w:r>
        <w:rPr>
          <w:rFonts w:ascii="Courier New" w:hAnsi="Courier New"/>
          <w:sz w:val="18"/>
        </w:rPr>
        <w:t>Each value is a number (the weight in lbs) or null.</w:t>
      </w:r>
    </w:p>
    <w:p>
      <w:pPr>
        <w:pStyle w:val="Normal"/>
        <w:ind w:start="576"/>
        <w:rPr/>
      </w:pPr>
      <w:r>
        <w:rPr>
          <w:rFonts w:ascii="Courier New" w:hAnsi="Courier New"/>
          <w:sz w:val="18"/>
        </w:rPr>
        <w:t xml:space="preserve">             </w:t>
      </w:r>
      <w:r>
        <w:rPr>
          <w:rFonts w:ascii="Courier New" w:hAnsi="Courier New"/>
          <w:sz w:val="18"/>
        </w:rPr>
        <w:t>Handle both explicit (95 lbs, 95#) and implicit</w:t>
      </w:r>
    </w:p>
    <w:p>
      <w:pPr>
        <w:pStyle w:val="Normal"/>
        <w:ind w:start="576"/>
        <w:rPr/>
      </w:pPr>
      <w:r>
        <w:rPr>
          <w:rFonts w:ascii="Courier New" w:hAnsi="Courier New"/>
          <w:sz w:val="18"/>
        </w:rPr>
        <w:t xml:space="preserve">             </w:t>
      </w:r>
      <w:r>
        <w:rPr>
          <w:rFonts w:ascii="Courier New" w:hAnsi="Courier New"/>
          <w:sz w:val="18"/>
        </w:rPr>
        <w:t>(used the 95, went with 65) references."</w:t>
      </w:r>
    </w:p>
    <w:p>
      <w:pPr>
        <w:pStyle w:val="Normal"/>
        <w:ind w:start="576"/>
        <w:rPr/>
      </w:pPr>
      <w:r>
        <w:rPr>
          <w:rFonts w:ascii="Courier New" w:hAnsi="Courier New"/>
          <w:sz w:val="18"/>
        </w:rPr>
        <w:t xml:space="preserve">        </w:t>
      </w:r>
      <w:r>
        <w:rPr>
          <w:rFonts w:ascii="Courier New" w:hAnsi="Courier New"/>
          <w:sz w:val="18"/>
        </w:rPr>
        <w:t>parse the JSON array from Claude's response</w:t>
      </w:r>
    </w:p>
    <w:p>
      <w:pPr>
        <w:pStyle w:val="Normal"/>
        <w:ind w:start="576"/>
        <w:rPr/>
      </w:pPr>
      <w:r>
        <w:rPr>
          <w:rFonts w:ascii="Courier New" w:hAnsi="Courier New"/>
          <w:sz w:val="18"/>
        </w:rPr>
        <w:t xml:space="preserve">        </w:t>
      </w:r>
      <w:r>
        <w:rPr>
          <w:rFonts w:ascii="Courier New" w:hAnsi="Courier New"/>
          <w:sz w:val="18"/>
        </w:rPr>
        <w:t>IF parsing succeeds AND array has correct length:</w:t>
      </w:r>
    </w:p>
    <w:p>
      <w:pPr>
        <w:pStyle w:val="Normal"/>
        <w:ind w:start="576"/>
        <w:rPr/>
      </w:pPr>
      <w:r>
        <w:rPr>
          <w:rFonts w:ascii="Courier New" w:hAnsi="Courier New"/>
          <w:sz w:val="18"/>
        </w:rPr>
        <w:t xml:space="preserve">            </w:t>
      </w:r>
      <w:r>
        <w:rPr>
          <w:rFonts w:ascii="Courier New" w:hAnsi="Courier New"/>
          <w:sz w:val="18"/>
        </w:rPr>
        <w:t>add results to list</w:t>
      </w:r>
    </w:p>
    <w:p>
      <w:pPr>
        <w:pStyle w:val="Normal"/>
        <w:ind w:start="576"/>
        <w:rPr/>
      </w:pPr>
      <w:r>
        <w:rPr>
          <w:rFonts w:ascii="Courier New" w:hAnsi="Courier New"/>
          <w:sz w:val="18"/>
        </w:rPr>
        <w:t xml:space="preserve">        </w:t>
      </w:r>
      <w:r>
        <w:rPr>
          <w:rFonts w:ascii="Courier New" w:hAnsi="Courier New"/>
          <w:sz w:val="18"/>
        </w:rPr>
        <w:t>ELSE:</w:t>
      </w:r>
    </w:p>
    <w:p>
      <w:pPr>
        <w:pStyle w:val="Normal"/>
        <w:ind w:start="576"/>
        <w:rPr/>
      </w:pPr>
      <w:r>
        <w:rPr>
          <w:rFonts w:ascii="Courier New" w:hAnsi="Courier New"/>
          <w:sz w:val="18"/>
        </w:rPr>
        <w:t xml:space="preserve">            </w:t>
      </w:r>
      <w:r>
        <w:rPr>
          <w:rFonts w:ascii="Courier New" w:hAnsi="Courier New"/>
          <w:sz w:val="18"/>
        </w:rPr>
        <w:t>add N nulls as fallback</w:t>
      </w:r>
    </w:p>
    <w:p>
      <w:pPr>
        <w:pStyle w:val="Normal"/>
        <w:ind w:start="576"/>
        <w:rPr/>
      </w:pPr>
      <w:r>
        <w:rPr>
          <w:rFonts w:ascii="Courier New" w:hAnsi="Courier New"/>
          <w:sz w:val="18"/>
        </w:rPr>
        <w:t xml:space="preserve">    </w:t>
      </w:r>
      <w:r>
        <w:rPr>
          <w:rFonts w:ascii="Courier New" w:hAnsi="Courier New"/>
          <w:sz w:val="18"/>
        </w:rPr>
        <w:t>RETURN full results list</w:t>
      </w:r>
    </w:p>
    <w:p>
      <w:pPr>
        <w:pStyle w:val="Heading2"/>
        <w:rPr/>
      </w:pPr>
      <w:r>
        <w:rPr/>
        <w:t>scaling_ratio()</w:t>
      </w:r>
    </w:p>
    <w:p>
      <w:pPr>
        <w:pStyle w:val="Normal"/>
        <w:ind w:start="576"/>
        <w:rPr/>
      </w:pPr>
      <w:r>
        <w:rPr>
          <w:rFonts w:ascii="Courier New" w:hAnsi="Courier New"/>
          <w:sz w:val="18"/>
        </w:rPr>
        <w:t>FUNCTION scaling_ratio(df):</w:t>
      </w:r>
    </w:p>
    <w:p>
      <w:pPr>
        <w:pStyle w:val="Normal"/>
        <w:ind w:start="576"/>
        <w:rPr/>
      </w:pPr>
      <w:r>
        <w:rPr>
          <w:rFonts w:ascii="Courier New" w:hAnsi="Courier New"/>
          <w:sz w:val="18"/>
        </w:rPr>
        <w:t xml:space="preserve">    </w:t>
      </w:r>
      <w:r>
        <w:rPr>
          <w:rFonts w:ascii="Courier New" w:hAnsi="Courier New"/>
          <w:sz w:val="18"/>
        </w:rPr>
        <w:t>filter to SCALED sessions only</w:t>
      </w:r>
    </w:p>
    <w:p>
      <w:pPr>
        <w:pStyle w:val="Normal"/>
        <w:ind w:start="576"/>
        <w:rPr/>
      </w:pPr>
      <w:r>
        <w:rPr>
          <w:rFonts w:ascii="Courier New" w:hAnsi="Courier New"/>
          <w:sz w:val="18"/>
        </w:rPr>
        <w:t xml:space="preserve">    </w:t>
      </w:r>
      <w:r>
        <w:rPr>
          <w:rFonts w:ascii="Courier New" w:hAnsi="Courier New"/>
          <w:sz w:val="18"/>
        </w:rPr>
        <w:t>FOR each scaled session:</w:t>
      </w:r>
    </w:p>
    <w:p>
      <w:pPr>
        <w:pStyle w:val="Normal"/>
        <w:ind w:start="576"/>
        <w:rPr/>
      </w:pPr>
      <w:r>
        <w:rPr>
          <w:rFonts w:ascii="Courier New" w:hAnsi="Courier New"/>
          <w:sz w:val="18"/>
        </w:rPr>
        <w:t xml:space="preserve">        </w:t>
      </w:r>
      <w:r>
        <w:rPr>
          <w:rFonts w:ascii="Courier New" w:hAnsi="Courier New"/>
          <w:sz w:val="18"/>
        </w:rPr>
        <w:t>rx_weight   = extract prescribed weight from description</w:t>
      </w:r>
    </w:p>
    <w:p>
      <w:pPr>
        <w:pStyle w:val="Normal"/>
        <w:ind w:start="576"/>
        <w:rPr/>
      </w:pPr>
      <w:r>
        <w:rPr>
          <w:rFonts w:ascii="Courier New" w:hAnsi="Courier New"/>
          <w:sz w:val="18"/>
        </w:rPr>
        <w:t xml:space="preserve">                      </w:t>
      </w:r>
      <w:r>
        <w:rPr>
          <w:rFonts w:ascii="Courier New" w:hAnsi="Courier New"/>
          <w:sz w:val="18"/>
        </w:rPr>
        <w:t>(looks for patterns like "135/95 lbs" → takes 95)</w:t>
      </w:r>
    </w:p>
    <w:p>
      <w:pPr>
        <w:pStyle w:val="Normal"/>
        <w:ind w:start="576"/>
        <w:rPr/>
      </w:pPr>
      <w:r>
        <w:rPr>
          <w:rFonts w:ascii="Courier New" w:hAnsi="Courier New"/>
          <w:sz w:val="18"/>
        </w:rPr>
        <w:t xml:space="preserve">        </w:t>
      </w:r>
      <w:r>
        <w:rPr>
          <w:rFonts w:ascii="Courier New" w:hAnsi="Courier New"/>
          <w:sz w:val="18"/>
        </w:rPr>
        <w:t>actual_weight = extracted by _extract_weights_claude() from notes</w:t>
      </w:r>
    </w:p>
    <w:p>
      <w:pPr>
        <w:pStyle w:val="Normal"/>
        <w:ind w:start="576"/>
        <w:rPr/>
      </w:pPr>
      <w:r>
        <w:rPr>
          <w:rFonts w:ascii="Courier New" w:hAnsi="Courier New"/>
          <w:sz w:val="18"/>
        </w:rPr>
        <w:t xml:space="preserve">        </w:t>
      </w:r>
      <w:r>
        <w:rPr>
          <w:rFonts w:ascii="Courier New" w:hAnsi="Courier New"/>
          <w:sz w:val="18"/>
        </w:rPr>
        <w:t>ratio = actual_weight / rx_weight</w:t>
      </w:r>
    </w:p>
    <w:p>
      <w:pPr>
        <w:pStyle w:val="Normal"/>
        <w:ind w:start="576"/>
        <w:rPr/>
      </w:pPr>
      <w:r>
        <w:rPr>
          <w:rFonts w:ascii="Courier New" w:hAnsi="Courier New"/>
          <w:sz w:val="18"/>
        </w:rPr>
        <w:t xml:space="preserve">    </w:t>
      </w:r>
      <w:r>
        <w:rPr>
          <w:rFonts w:ascii="Courier New" w:hAnsi="Courier New"/>
          <w:sz w:val="18"/>
        </w:rPr>
        <w:t>keep only rows where ratio is between 10% and 100%</w:t>
      </w:r>
    </w:p>
    <w:p>
      <w:pPr>
        <w:pStyle w:val="Normal"/>
        <w:ind w:start="576"/>
        <w:rPr/>
      </w:pPr>
      <w:r>
        <w:rPr>
          <w:rFonts w:ascii="Courier New" w:hAnsi="Courier New"/>
          <w:sz w:val="18"/>
        </w:rPr>
        <w:t xml:space="preserve">    </w:t>
      </w:r>
      <w:r>
        <w:rPr>
          <w:rFonts w:ascii="Courier New" w:hAnsi="Courier New"/>
          <w:sz w:val="18"/>
        </w:rPr>
        <w:t>fit a linear trend line to ratio over time</w:t>
      </w:r>
    </w:p>
    <w:p>
      <w:pPr>
        <w:pStyle w:val="Normal"/>
        <w:ind w:start="576"/>
        <w:rPr/>
      </w:pPr>
      <w:r>
        <w:rPr>
          <w:rFonts w:ascii="Courier New" w:hAnsi="Courier New"/>
          <w:sz w:val="18"/>
        </w:rPr>
        <w:t xml:space="preserve">    </w:t>
      </w:r>
      <w:r>
        <w:rPr>
          <w:rFonts w:ascii="Courier New" w:hAnsi="Courier New"/>
          <w:sz w:val="18"/>
        </w:rPr>
        <w:t>draw scatter plot + trend line</w:t>
      </w:r>
    </w:p>
    <w:p>
      <w:pPr>
        <w:pStyle w:val="Normal"/>
        <w:ind w:start="576"/>
        <w:rPr/>
      </w:pPr>
      <w:r>
        <w:rPr>
          <w:rFonts w:ascii="Courier New" w:hAnsi="Courier New"/>
          <w:sz w:val="18"/>
        </w:rPr>
        <w:t xml:space="preserve">    </w:t>
      </w:r>
      <w:r>
        <w:rPr>
          <w:rFonts w:ascii="Courier New" w:hAnsi="Courier New"/>
          <w:sz w:val="18"/>
        </w:rPr>
        <w:t>RETURN (figure, stats_dict)</w:t>
      </w:r>
    </w:p>
    <w:p>
      <w:pPr>
        <w:pStyle w:val="Normal"/>
        <w:rPr/>
      </w:pPr>
      <w:r>
        <w:rPr/>
      </w:r>
    </w:p>
    <w:p>
      <w:pPr>
        <w:pStyle w:val="Heading1"/>
        <w:rPr/>
      </w:pPr>
      <w:r>
        <w:rPr/>
        <w:t>6. analysis/ml_models.py — The Machine Learning Layer</w:t>
      </w:r>
    </w:p>
    <w:p>
      <w:pPr>
        <w:pStyle w:val="Heading2"/>
        <w:rPr/>
      </w:pPr>
      <w:r>
        <w:rPr/>
        <w:t>What it does</w:t>
      </w:r>
    </w:p>
    <w:p>
      <w:pPr>
        <w:pStyle w:val="Normal"/>
        <w:rPr/>
      </w:pPr>
      <w:r>
        <w:rPr/>
        <w:t xml:space="preserve">Applies three machine learning techniques to find patterns that would be hard to spot manually: grouping workouts into archetypes (clustering), spotting unusually strange sessions (anomaly detection), and forecasting when you'll hit </w:t>
      </w:r>
      <w:r>
        <w:rPr/>
        <w:t>my</w:t>
      </w:r>
      <w:r>
        <w:rPr/>
        <w:t xml:space="preserve"> next PR (regression).</w:t>
      </w:r>
    </w:p>
    <w:p>
      <w:pPr>
        <w:pStyle w:val="Heading2"/>
        <w:rPr/>
      </w:pPr>
      <w:r>
        <w:rPr/>
        <w:t>cluster_workouts() — KMeans Clustering</w:t>
      </w:r>
    </w:p>
    <w:p>
      <w:pPr>
        <w:pStyle w:val="Normal"/>
        <w:rPr/>
      </w:pPr>
      <w:r>
        <w:rPr/>
        <w:t>KMeans clustering finds groups of similar things. Here it groups your workouts into 4 "archetypes" based on their characteristics.</w:t>
      </w:r>
    </w:p>
    <w:p>
      <w:pPr>
        <w:pStyle w:val="Normal"/>
        <w:ind w:start="576"/>
        <w:rPr/>
      </w:pPr>
      <w:r>
        <w:rPr>
          <w:rFonts w:ascii="Courier New" w:hAnsi="Courier New"/>
          <w:sz w:val="18"/>
        </w:rPr>
        <w:t>FUNCTION cluster_workouts(df, k=4):</w:t>
      </w:r>
    </w:p>
    <w:p>
      <w:pPr>
        <w:pStyle w:val="Normal"/>
        <w:ind w:start="576"/>
        <w:rPr/>
      </w:pPr>
      <w:r>
        <w:rPr>
          <w:rFonts w:ascii="Courier New" w:hAnsi="Courier New"/>
          <w:sz w:val="18"/>
        </w:rPr>
        <w:t xml:space="preserve">    </w:t>
      </w:r>
      <w:r>
        <w:rPr>
          <w:rFonts w:ascii="Courier New" w:hAnsi="Courier New"/>
          <w:sz w:val="18"/>
        </w:rPr>
        <w:t>build feature table with one row per session:</w:t>
      </w:r>
    </w:p>
    <w:p>
      <w:pPr>
        <w:pStyle w:val="Normal"/>
        <w:ind w:start="576"/>
        <w:rPr/>
      </w:pPr>
      <w:r>
        <w:rPr>
          <w:rFonts w:ascii="Courier New" w:hAnsi="Courier New"/>
          <w:sz w:val="18"/>
        </w:rPr>
        <w:t xml:space="preserve">        </w:t>
      </w:r>
      <w:r>
        <w:rPr>
          <w:rFonts w:ascii="Courier New" w:hAnsi="Courier New"/>
          <w:sz w:val="18"/>
        </w:rPr>
        <w:t>is_rx       (1 if RX, 0 if scaled)</w:t>
      </w:r>
    </w:p>
    <w:p>
      <w:pPr>
        <w:pStyle w:val="Normal"/>
        <w:ind w:start="576"/>
        <w:rPr/>
      </w:pPr>
      <w:r>
        <w:rPr>
          <w:rFonts w:ascii="Courier New" w:hAnsi="Courier New"/>
          <w:sz w:val="18"/>
        </w:rPr>
        <w:t xml:space="preserve">        </w:t>
      </w:r>
      <w:r>
        <w:rPr>
          <w:rFonts w:ascii="Courier New" w:hAnsi="Courier New"/>
          <w:sz w:val="18"/>
        </w:rPr>
        <w:t>is_strength (1 if score_type is Load)</w:t>
      </w:r>
    </w:p>
    <w:p>
      <w:pPr>
        <w:pStyle w:val="Normal"/>
        <w:ind w:start="576"/>
        <w:rPr/>
      </w:pPr>
      <w:r>
        <w:rPr>
          <w:rFonts w:ascii="Courier New" w:hAnsi="Courier New"/>
          <w:sz w:val="18"/>
        </w:rPr>
        <w:t xml:space="preserve">        </w:t>
      </w:r>
      <w:r>
        <w:rPr>
          <w:rFonts w:ascii="Courier New" w:hAnsi="Courier New"/>
          <w:sz w:val="18"/>
        </w:rPr>
        <w:t>is_timed    (1 if score looks like MM:SS)</w:t>
      </w:r>
    </w:p>
    <w:p>
      <w:pPr>
        <w:pStyle w:val="Normal"/>
        <w:ind w:start="576"/>
        <w:rPr/>
      </w:pPr>
      <w:r>
        <w:rPr>
          <w:rFonts w:ascii="Courier New" w:hAnsi="Courier New"/>
          <w:sz w:val="18"/>
        </w:rPr>
        <w:t xml:space="preserve">        </w:t>
      </w:r>
      <w:r>
        <w:rPr>
          <w:rFonts w:ascii="Courier New" w:hAnsi="Courier New"/>
          <w:sz w:val="18"/>
        </w:rPr>
        <w:t>is_amrap    (1 if score_type is Rounds+Reps)</w:t>
      </w:r>
    </w:p>
    <w:p>
      <w:pPr>
        <w:pStyle w:val="Normal"/>
        <w:ind w:start="576"/>
        <w:rPr/>
      </w:pPr>
      <w:r>
        <w:rPr>
          <w:rFonts w:ascii="Courier New" w:hAnsi="Courier New"/>
          <w:sz w:val="18"/>
        </w:rPr>
        <w:t xml:space="preserve">        </w:t>
      </w:r>
      <w:r>
        <w:rPr>
          <w:rFonts w:ascii="Courier New" w:hAnsi="Courier New"/>
          <w:sz w:val="18"/>
        </w:rPr>
        <w:t>has_barbell (1 if a barbell lift is named)</w:t>
      </w:r>
    </w:p>
    <w:p>
      <w:pPr>
        <w:pStyle w:val="Normal"/>
        <w:ind w:start="576"/>
        <w:rPr/>
      </w:pPr>
      <w:r>
        <w:rPr>
          <w:rFonts w:ascii="Courier New" w:hAnsi="Courier New"/>
          <w:sz w:val="18"/>
        </w:rPr>
        <w:t xml:space="preserve">        </w:t>
      </w:r>
      <w:r>
        <w:rPr>
          <w:rFonts w:ascii="Courier New" w:hAnsi="Courier New"/>
          <w:sz w:val="18"/>
        </w:rPr>
        <w:t>sentiment   (the sentiment score, 0 if missing)</w:t>
      </w:r>
    </w:p>
    <w:p>
      <w:pPr>
        <w:pStyle w:val="Normal"/>
        <w:ind w:start="576"/>
        <w:rPr/>
      </w:pPr>
      <w:r>
        <w:rPr>
          <w:rFonts w:ascii="Courier New" w:hAnsi="Courier New"/>
          <w:sz w:val="18"/>
        </w:rPr>
        <w:t xml:space="preserve">        </w:t>
      </w:r>
      <w:r>
        <w:rPr>
          <w:rFonts w:ascii="Courier New" w:hAnsi="Courier New"/>
          <w:sz w:val="18"/>
        </w:rPr>
        <w:t>is_pr       (1 if it was a PR)</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standardise all features (so each one has equal weight)</w:t>
      </w:r>
    </w:p>
    <w:p>
      <w:pPr>
        <w:pStyle w:val="Normal"/>
        <w:ind w:start="576"/>
        <w:rPr/>
      </w:pPr>
      <w:r>
        <w:rPr>
          <w:rFonts w:ascii="Courier New" w:hAnsi="Courier New"/>
          <w:sz w:val="18"/>
        </w:rPr>
        <w:t xml:space="preserve">    </w:t>
      </w:r>
      <w:r>
        <w:rPr>
          <w:rFonts w:ascii="Courier New" w:hAnsi="Courier New"/>
          <w:sz w:val="18"/>
        </w:rPr>
        <w:t>run KMeans with k=4 to assign each session to one of 4 clusters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FOR each cluster:</w:t>
      </w:r>
    </w:p>
    <w:p>
      <w:pPr>
        <w:pStyle w:val="Normal"/>
        <w:ind w:start="576"/>
        <w:rPr/>
      </w:pPr>
      <w:r>
        <w:rPr>
          <w:rFonts w:ascii="Courier New" w:hAnsi="Courier New"/>
          <w:sz w:val="18"/>
        </w:rPr>
        <w:t xml:space="preserve">        </w:t>
      </w:r>
      <w:r>
        <w:rPr>
          <w:rFonts w:ascii="Courier New" w:hAnsi="Courier New"/>
          <w:sz w:val="18"/>
        </w:rPr>
        <w:t>calculate average of each feature</w:t>
      </w:r>
    </w:p>
    <w:p>
      <w:pPr>
        <w:pStyle w:val="Normal"/>
        <w:ind w:start="576"/>
        <w:rPr/>
      </w:pPr>
      <w:r>
        <w:rPr>
          <w:rFonts w:ascii="Courier New" w:hAnsi="Courier New"/>
          <w:sz w:val="18"/>
        </w:rPr>
        <w:t xml:space="preserve">        </w:t>
      </w:r>
      <w:r>
        <w:rPr>
          <w:rFonts w:ascii="Courier New" w:hAnsi="Courier New"/>
          <w:sz w:val="18"/>
        </w:rPr>
        <w:t>name the cluster based on its dominant feature:</w:t>
      </w:r>
    </w:p>
    <w:p>
      <w:pPr>
        <w:pStyle w:val="Normal"/>
        <w:ind w:start="576"/>
        <w:rPr/>
      </w:pPr>
      <w:r>
        <w:rPr>
          <w:rFonts w:ascii="Courier New" w:hAnsi="Courier New"/>
          <w:sz w:val="18"/>
        </w:rPr>
        <w:t xml:space="preserve">            </w:t>
      </w:r>
      <w:r>
        <w:rPr>
          <w:rFonts w:ascii="Courier New" w:hAnsi="Courier New"/>
          <w:sz w:val="18"/>
        </w:rPr>
        <w:t>strength_rate &gt; 50% → "Strength / Lifting"</w:t>
      </w:r>
    </w:p>
    <w:p>
      <w:pPr>
        <w:pStyle w:val="Normal"/>
        <w:ind w:start="576"/>
        <w:rPr/>
      </w:pPr>
      <w:r>
        <w:rPr>
          <w:rFonts w:ascii="Courier New" w:hAnsi="Courier New"/>
          <w:sz w:val="18"/>
        </w:rPr>
        <w:t xml:space="preserve">            </w:t>
      </w:r>
      <w:r>
        <w:rPr>
          <w:rFonts w:ascii="Courier New" w:hAnsi="Courier New"/>
          <w:sz w:val="18"/>
        </w:rPr>
        <w:t>amrap_rate    &gt; 30% → "AMRAP Metcon"</w:t>
      </w:r>
    </w:p>
    <w:p>
      <w:pPr>
        <w:pStyle w:val="Normal"/>
        <w:ind w:start="576"/>
        <w:rPr/>
      </w:pPr>
      <w:r>
        <w:rPr>
          <w:rFonts w:ascii="Courier New" w:hAnsi="Courier New"/>
          <w:sz w:val="18"/>
        </w:rPr>
        <w:t xml:space="preserve">            </w:t>
      </w:r>
      <w:r>
        <w:rPr>
          <w:rFonts w:ascii="Courier New" w:hAnsi="Courier New"/>
          <w:sz w:val="18"/>
        </w:rPr>
        <w:t>timed_rate    &gt; 30% → "Timed Metcon"</w:t>
      </w:r>
    </w:p>
    <w:p>
      <w:pPr>
        <w:pStyle w:val="Normal"/>
        <w:ind w:start="576"/>
        <w:rPr/>
      </w:pPr>
      <w:r>
        <w:rPr>
          <w:rFonts w:ascii="Courier New" w:hAnsi="Courier New"/>
          <w:sz w:val="18"/>
        </w:rPr>
        <w:t xml:space="preserve">            </w:t>
      </w:r>
      <w:r>
        <w:rPr>
          <w:rFonts w:ascii="Courier New" w:hAnsi="Courier New"/>
          <w:sz w:val="18"/>
        </w:rPr>
        <w:t>otherwise          → "Accessory / Mixed"</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RETURN (df_with_cluster_labels, profiles_summary, bar_chart)</w:t>
      </w:r>
    </w:p>
    <w:p>
      <w:pPr>
        <w:pStyle w:val="Heading2"/>
        <w:rPr/>
      </w:pPr>
      <w:r>
        <w:rPr/>
        <w:t>detect_anomalies() — Isolation Forest</w:t>
      </w:r>
    </w:p>
    <w:p>
      <w:pPr>
        <w:pStyle w:val="Normal"/>
        <w:rPr/>
      </w:pPr>
      <w:r>
        <w:rPr/>
        <w:t>Isolation Forest works by asking: "how easy is it to isolate this point from the rest?" Unusual points are easier to isolate (they need fewer random splits to be separated from the crowd). These are flagged as anomalies.</w:t>
      </w:r>
    </w:p>
    <w:p>
      <w:pPr>
        <w:pStyle w:val="Normal"/>
        <w:ind w:start="576"/>
        <w:rPr/>
      </w:pPr>
      <w:r>
        <w:rPr>
          <w:rFonts w:ascii="Courier New" w:hAnsi="Courier New"/>
          <w:sz w:val="18"/>
        </w:rPr>
        <w:t>FUNCTION detect_anomalies(df, contamination=0.08):</w:t>
      </w:r>
    </w:p>
    <w:p>
      <w:pPr>
        <w:pStyle w:val="Normal"/>
        <w:ind w:start="576"/>
        <w:rPr/>
      </w:pPr>
      <w:r>
        <w:rPr>
          <w:rFonts w:ascii="Courier New" w:hAnsi="Courier New"/>
          <w:sz w:val="18"/>
        </w:rPr>
        <w:t xml:space="preserve">    </w:t>
      </w:r>
      <w:r>
        <w:rPr>
          <w:rFonts w:ascii="Courier New" w:hAnsi="Courier New"/>
          <w:sz w:val="18"/>
        </w:rPr>
        <w:t>filter to strength sessions that have a numeric score_load</w:t>
      </w:r>
    </w:p>
    <w:p>
      <w:pPr>
        <w:pStyle w:val="Normal"/>
        <w:ind w:start="576"/>
        <w:rPr/>
      </w:pPr>
      <w:r>
        <w:rPr>
          <w:rFonts w:ascii="Courier New" w:hAnsi="Courier New"/>
          <w:sz w:val="18"/>
        </w:rPr>
        <w:t xml:space="preserve">    </w:t>
      </w:r>
      <w:r>
        <w:rPr>
          <w:rFonts w:ascii="Courier New" w:hAnsi="Courier New"/>
          <w:sz w:val="18"/>
        </w:rPr>
        <w:t>build feature table:</w:t>
      </w:r>
    </w:p>
    <w:p>
      <w:pPr>
        <w:pStyle w:val="Normal"/>
        <w:ind w:start="576"/>
        <w:rPr/>
      </w:pPr>
      <w:r>
        <w:rPr>
          <w:rFonts w:ascii="Courier New" w:hAnsi="Courier New"/>
          <w:sz w:val="18"/>
        </w:rPr>
        <w:t xml:space="preserve">        </w:t>
      </w:r>
      <w:r>
        <w:rPr>
          <w:rFonts w:ascii="Courier New" w:hAnsi="Courier New"/>
          <w:sz w:val="18"/>
        </w:rPr>
        <w:t>load         (weight lifted)</w:t>
      </w:r>
    </w:p>
    <w:p>
      <w:pPr>
        <w:pStyle w:val="Normal"/>
        <w:ind w:start="576"/>
        <w:rPr/>
      </w:pPr>
      <w:r>
        <w:rPr>
          <w:rFonts w:ascii="Courier New" w:hAnsi="Courier New"/>
          <w:sz w:val="18"/>
        </w:rPr>
        <w:t xml:space="preserve">        </w:t>
      </w:r>
      <w:r>
        <w:rPr>
          <w:rFonts w:ascii="Courier New" w:hAnsi="Courier New"/>
          <w:sz w:val="18"/>
        </w:rPr>
        <w:t>day_of_week  (0=Monday … 6=Sunday)</w:t>
      </w:r>
    </w:p>
    <w:p>
      <w:pPr>
        <w:pStyle w:val="Normal"/>
        <w:ind w:start="576"/>
        <w:rPr/>
      </w:pPr>
      <w:r>
        <w:rPr>
          <w:rFonts w:ascii="Courier New" w:hAnsi="Courier New"/>
          <w:sz w:val="18"/>
        </w:rPr>
        <w:t xml:space="preserve">        </w:t>
      </w:r>
      <w:r>
        <w:rPr>
          <w:rFonts w:ascii="Courier New" w:hAnsi="Courier New"/>
          <w:sz w:val="18"/>
        </w:rPr>
        <w:t>days_since   (days since previous session)</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train Isolation Forest:</w:t>
      </w:r>
    </w:p>
    <w:p>
      <w:pPr>
        <w:pStyle w:val="Normal"/>
        <w:ind w:start="576"/>
        <w:rPr/>
      </w:pPr>
      <w:r>
        <w:rPr>
          <w:rFonts w:ascii="Courier New" w:hAnsi="Courier New"/>
          <w:sz w:val="18"/>
        </w:rPr>
        <w:t xml:space="preserve">        </w:t>
      </w:r>
      <w:r>
        <w:rPr>
          <w:rFonts w:ascii="Courier New" w:hAnsi="Courier New"/>
          <w:sz w:val="18"/>
        </w:rPr>
        <w:t>contamination=0.08 means "expect ~8% of sessions to be anomalies"</w:t>
      </w:r>
    </w:p>
    <w:p>
      <w:pPr>
        <w:pStyle w:val="Normal"/>
        <w:ind w:start="576"/>
        <w:rPr/>
      </w:pPr>
      <w:r>
        <w:rPr>
          <w:rFonts w:ascii="Courier New" w:hAnsi="Courier New"/>
          <w:sz w:val="18"/>
        </w:rPr>
        <w:t xml:space="preserve">        </w:t>
      </w:r>
      <w:r>
        <w:rPr>
          <w:rFonts w:ascii="Courier New" w:hAnsi="Courier New"/>
          <w:sz w:val="18"/>
        </w:rPr>
        <w:t>each session gets labelled +1 (normal) or -1 (anomaly)</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draw scatter plot:</w:t>
      </w:r>
    </w:p>
    <w:p>
      <w:pPr>
        <w:pStyle w:val="Normal"/>
        <w:ind w:start="576"/>
        <w:rPr/>
      </w:pPr>
      <w:r>
        <w:rPr>
          <w:rFonts w:ascii="Courier New" w:hAnsi="Courier New"/>
          <w:sz w:val="18"/>
        </w:rPr>
        <w:t xml:space="preserve">        </w:t>
      </w:r>
      <w:r>
        <w:rPr>
          <w:rFonts w:ascii="Courier New" w:hAnsi="Courier New"/>
          <w:sz w:val="18"/>
        </w:rPr>
        <w:t>blue dots = normal sessions</w:t>
      </w:r>
    </w:p>
    <w:p>
      <w:pPr>
        <w:pStyle w:val="Normal"/>
        <w:ind w:start="576"/>
        <w:rPr/>
      </w:pPr>
      <w:r>
        <w:rPr>
          <w:rFonts w:ascii="Courier New" w:hAnsi="Courier New"/>
          <w:sz w:val="18"/>
        </w:rPr>
        <w:t xml:space="preserve">        </w:t>
      </w:r>
      <w:r>
        <w:rPr>
          <w:rFonts w:ascii="Courier New" w:hAnsi="Courier New"/>
          <w:sz w:val="18"/>
        </w:rPr>
        <w:t>red X     = anomaly sessions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RETURN (anomalies_dataframe, figure)</w:t>
      </w:r>
    </w:p>
    <w:p>
      <w:pPr>
        <w:pStyle w:val="Heading2"/>
        <w:rPr/>
      </w:pPr>
      <w:r>
        <w:rPr/>
        <w:t>_detect_block_start() — Finding Your Current Training Block</w:t>
      </w:r>
    </w:p>
    <w:p>
      <w:pPr>
        <w:pStyle w:val="Normal"/>
        <w:rPr/>
      </w:pPr>
      <w:r>
        <w:rPr/>
        <w:t xml:space="preserve">Before forecasting a PR, the model needs to understand whether </w:t>
      </w:r>
      <w:r>
        <w:rPr/>
        <w:t>I am</w:t>
      </w:r>
      <w:r>
        <w:rPr/>
        <w:t xml:space="preserve"> in an active improvement phase or on a plateau. This function analyses </w:t>
      </w:r>
      <w:r>
        <w:rPr/>
        <w:t>my</w:t>
      </w:r>
      <w:r>
        <w:rPr/>
        <w:t xml:space="preserve"> history of personal bests to find where the current "training block" started.</w:t>
      </w:r>
    </w:p>
    <w:p>
      <w:pPr>
        <w:pStyle w:val="Normal"/>
        <w:rPr/>
      </w:pPr>
      <w:r>
        <w:rPr/>
      </w:r>
    </w:p>
    <w:p>
      <w:pPr>
        <w:pStyle w:val="Normal"/>
        <w:rPr/>
      </w:pPr>
      <w:r>
        <w:rPr/>
        <w:t xml:space="preserve">A new block starts whenever there's a long plateau — 6 or more consecutive sessions with no improvement in your running best. The idea is that after a plateau, a new training cycle begins and the old data becomes less relevant for predicting your trajectory. </w:t>
      </w:r>
    </w:p>
    <w:p>
      <w:pPr>
        <w:pStyle w:val="Normal"/>
        <w:ind w:start="576"/>
        <w:rPr/>
      </w:pPr>
      <w:r>
        <w:rPr>
          <w:rFonts w:ascii="Courier New" w:hAnsi="Courier New"/>
          <w:sz w:val="18"/>
        </w:rPr>
        <w:t>FUNCTION _detect_block_start(running_best_series):</w:t>
      </w:r>
    </w:p>
    <w:p>
      <w:pPr>
        <w:pStyle w:val="Normal"/>
        <w:ind w:start="576"/>
        <w:rPr/>
      </w:pPr>
      <w:r>
        <w:rPr>
          <w:rFonts w:ascii="Courier New" w:hAnsi="Courier New"/>
          <w:sz w:val="18"/>
        </w:rPr>
        <w:t xml:space="preserve">    </w:t>
      </w:r>
      <w:r>
        <w:rPr>
          <w:rFonts w:ascii="Courier New" w:hAnsi="Courier New"/>
          <w:sz w:val="18"/>
        </w:rPr>
        <w:t>n = total number of sessions</w:t>
      </w:r>
    </w:p>
    <w:p>
      <w:pPr>
        <w:pStyle w:val="Normal"/>
        <w:ind w:start="576"/>
        <w:rPr/>
      </w:pPr>
      <w:r>
        <w:rPr>
          <w:rFonts w:ascii="Courier New" w:hAnsi="Courier New"/>
          <w:sz w:val="18"/>
        </w:rPr>
        <w:t xml:space="preserve">    </w:t>
      </w:r>
      <w:r>
        <w:rPr>
          <w:rFonts w:ascii="Courier New" w:hAnsi="Courier New"/>
          <w:sz w:val="18"/>
        </w:rPr>
        <w:t>IF n is very small (≤ 6): RETURN (start=0, is_plateau=False)</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find all positions where the running best actually improved</w:t>
      </w:r>
    </w:p>
    <w:p>
      <w:pPr>
        <w:pStyle w:val="Normal"/>
        <w:ind w:start="576"/>
        <w:rPr/>
      </w:pPr>
      <w:r>
        <w:rPr>
          <w:rFonts w:ascii="Courier New" w:hAnsi="Courier New"/>
          <w:sz w:val="18"/>
        </w:rPr>
        <w:t xml:space="preserve">    </w:t>
      </w:r>
      <w:r>
        <w:rPr>
          <w:rFonts w:ascii="Courier New" w:hAnsi="Courier New"/>
          <w:sz w:val="18"/>
        </w:rPr>
        <w:t>-- these are the "progress points"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tail_gap = sessions since the last progress point</w:t>
      </w:r>
    </w:p>
    <w:p>
      <w:pPr>
        <w:pStyle w:val="Normal"/>
        <w:ind w:start="576"/>
        <w:rPr/>
      </w:pPr>
      <w:r>
        <w:rPr>
          <w:rFonts w:ascii="Courier New" w:hAnsi="Courier New"/>
          <w:sz w:val="18"/>
        </w:rPr>
        <w:t xml:space="preserve">    </w:t>
      </w:r>
      <w:r>
        <w:rPr>
          <w:rFonts w:ascii="Courier New" w:hAnsi="Courier New"/>
          <w:sz w:val="18"/>
        </w:rPr>
        <w:t>is_plateau = True IF tail_gap &gt;= 6 (no improvement in last 6 sessions)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IF currently in a plateau:</w:t>
      </w:r>
    </w:p>
    <w:p>
      <w:pPr>
        <w:pStyle w:val="Normal"/>
        <w:ind w:start="576"/>
        <w:rPr/>
      </w:pPr>
      <w:r>
        <w:rPr>
          <w:rFonts w:ascii="Courier New" w:hAnsi="Courier New"/>
          <w:sz w:val="18"/>
        </w:rPr>
        <w:t xml:space="preserve">        </w:t>
      </w:r>
      <w:r>
        <w:rPr>
          <w:rFonts w:ascii="Courier New" w:hAnsi="Courier New"/>
          <w:sz w:val="18"/>
        </w:rPr>
        <w:t>block_start = the last progress point</w:t>
      </w:r>
    </w:p>
    <w:p>
      <w:pPr>
        <w:pStyle w:val="Normal"/>
        <w:ind w:start="576"/>
        <w:rPr/>
      </w:pPr>
      <w:r>
        <w:rPr>
          <w:rFonts w:ascii="Courier New" w:hAnsi="Courier New"/>
          <w:sz w:val="18"/>
        </w:rPr>
        <w:t xml:space="preserve">        </w:t>
      </w:r>
      <w:r>
        <w:rPr>
          <w:rFonts w:ascii="Courier New" w:hAnsi="Courier New"/>
          <w:sz w:val="18"/>
        </w:rPr>
        <w:t>RETURN (block_start, is_plateau=True)</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IF currently improving:</w:t>
      </w:r>
    </w:p>
    <w:p>
      <w:pPr>
        <w:pStyle w:val="Normal"/>
        <w:ind w:start="576"/>
        <w:rPr/>
      </w:pPr>
      <w:r>
        <w:rPr>
          <w:rFonts w:ascii="Courier New" w:hAnsi="Courier New"/>
          <w:sz w:val="18"/>
        </w:rPr>
        <w:t xml:space="preserve">        </w:t>
      </w:r>
      <w:r>
        <w:rPr>
          <w:rFonts w:ascii="Courier New" w:hAnsi="Courier New"/>
          <w:sz w:val="18"/>
        </w:rPr>
        <w:t>scan backwards through progress points</w:t>
      </w:r>
    </w:p>
    <w:p>
      <w:pPr>
        <w:pStyle w:val="Normal"/>
        <w:ind w:start="576"/>
        <w:rPr/>
      </w:pPr>
      <w:r>
        <w:rPr>
          <w:rFonts w:ascii="Courier New" w:hAnsi="Courier New"/>
          <w:sz w:val="18"/>
        </w:rPr>
        <w:t xml:space="preserve">        </w:t>
      </w:r>
      <w:r>
        <w:rPr>
          <w:rFonts w:ascii="Courier New" w:hAnsi="Courier New"/>
          <w:sz w:val="18"/>
        </w:rPr>
        <w:t>look for a gap of &gt;= 6 between consecutive progress points</w:t>
      </w:r>
    </w:p>
    <w:p>
      <w:pPr>
        <w:pStyle w:val="Normal"/>
        <w:ind w:start="576"/>
        <w:rPr/>
      </w:pPr>
      <w:r>
        <w:rPr>
          <w:rFonts w:ascii="Courier New" w:hAnsi="Courier New"/>
          <w:sz w:val="18"/>
        </w:rPr>
        <w:t xml:space="preserve">        </w:t>
      </w:r>
      <w:r>
        <w:rPr>
          <w:rFonts w:ascii="Courier New" w:hAnsi="Courier New"/>
          <w:sz w:val="18"/>
        </w:rPr>
        <w:t>RETURN the position after that gap (= start of current block)</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IF no gaps found: whole history is one block</w:t>
      </w:r>
    </w:p>
    <w:p>
      <w:pPr>
        <w:pStyle w:val="Normal"/>
        <w:ind w:start="576"/>
        <w:rPr/>
      </w:pPr>
      <w:r>
        <w:rPr>
          <w:rFonts w:ascii="Courier New" w:hAnsi="Courier New"/>
          <w:sz w:val="18"/>
        </w:rPr>
        <w:t xml:space="preserve">        </w:t>
      </w:r>
      <w:r>
        <w:rPr>
          <w:rFonts w:ascii="Courier New" w:hAnsi="Courier New"/>
          <w:sz w:val="18"/>
        </w:rPr>
        <w:t>RETURN (start=0, is_plateau=False)</w:t>
      </w:r>
    </w:p>
    <w:p>
      <w:pPr>
        <w:pStyle w:val="Heading2"/>
        <w:rPr/>
      </w:pPr>
      <w:r>
        <w:rPr/>
        <w:t>forecast_prs() — Block-Aware Recency-Weighted Forecasting</w:t>
      </w:r>
    </w:p>
    <w:p>
      <w:pPr>
        <w:pStyle w:val="Normal"/>
        <w:rPr/>
      </w:pPr>
      <w:r>
        <w:rPr/>
        <w:t xml:space="preserve">This is the most sophisticated function in the project. It predicts when </w:t>
      </w:r>
      <w:r>
        <w:rPr/>
        <w:t>I</w:t>
      </w:r>
      <w:r>
        <w:rPr/>
        <w:t xml:space="preserve">'ll hit </w:t>
      </w:r>
      <w:r>
        <w:rPr/>
        <w:t>my</w:t>
      </w:r>
      <w:r>
        <w:rPr/>
        <w:t xml:space="preserve"> next PR by fitting a trend line to </w:t>
      </w:r>
      <w:r>
        <w:rPr/>
        <w:t>my</w:t>
      </w:r>
      <w:r>
        <w:rPr/>
        <w:t xml:space="preserve"> progress — but only on data from the current training block, and with more recent sessions weighted more heavily.</w:t>
      </w:r>
    </w:p>
    <w:p>
      <w:pPr>
        <w:pStyle w:val="Normal"/>
        <w:rPr/>
      </w:pPr>
      <w:r>
        <w:rPr/>
      </w:r>
    </w:p>
    <w:p>
      <w:pPr>
        <w:pStyle w:val="Normal"/>
        <w:rPr/>
      </w:pPr>
      <w:r>
        <w:rPr/>
        <w:t xml:space="preserve">Why block-aware? Fitting a straight line across </w:t>
      </w:r>
      <w:r>
        <w:rPr/>
        <w:t>my</w:t>
      </w:r>
      <w:r>
        <w:rPr/>
        <w:t xml:space="preserve"> whole history gives a misleading flat slope if you had a long plateau in the middle. By fitting only the current block, the slope reflects your current trajectory.</w:t>
      </w:r>
    </w:p>
    <w:p>
      <w:pPr>
        <w:pStyle w:val="Normal"/>
        <w:rPr/>
      </w:pPr>
      <w:r>
        <w:rPr/>
      </w:r>
    </w:p>
    <w:p>
      <w:pPr>
        <w:pStyle w:val="Normal"/>
        <w:rPr/>
      </w:pPr>
      <w:r>
        <w:rPr/>
        <w:t>Why recency-weighted? Sessions from 6 months ago should influence the slope less than sessions from last week. The weight decays with a 180-day half-life (like radioactive decay).</w:t>
      </w:r>
    </w:p>
    <w:p>
      <w:pPr>
        <w:pStyle w:val="Normal"/>
        <w:ind w:start="576"/>
        <w:rPr/>
      </w:pPr>
      <w:r>
        <w:rPr>
          <w:rFonts w:ascii="Courier New" w:hAnsi="Courier New"/>
          <w:sz w:val="18"/>
        </w:rPr>
        <w:t>FUNCTION forecast_prs(df, top_n=6, horizon_days=90, score_type="Load"):</w:t>
      </w:r>
    </w:p>
    <w:p>
      <w:pPr>
        <w:pStyle w:val="Normal"/>
        <w:ind w:start="576"/>
        <w:rPr/>
      </w:pPr>
      <w:r>
        <w:rPr>
          <w:rFonts w:ascii="Courier New" w:hAnsi="Courier New"/>
          <w:sz w:val="18"/>
        </w:rPr>
        <w:t xml:space="preserve">    </w:t>
      </w:r>
      <w:r>
        <w:rPr>
          <w:rFonts w:ascii="Courier New" w:hAnsi="Courier New"/>
          <w:sz w:val="18"/>
        </w:rPr>
        <w:t>filter to sessions of the chosen score_type</w:t>
      </w:r>
    </w:p>
    <w:p>
      <w:pPr>
        <w:pStyle w:val="Normal"/>
        <w:ind w:start="576"/>
        <w:rPr/>
      </w:pPr>
      <w:r>
        <w:rPr>
          <w:rFonts w:ascii="Courier New" w:hAnsi="Courier New"/>
          <w:sz w:val="18"/>
        </w:rPr>
        <w:t xml:space="preserve">    </w:t>
      </w:r>
      <w:r>
        <w:rPr>
          <w:rFonts w:ascii="Courier New" w:hAnsi="Courier New"/>
          <w:sz w:val="18"/>
        </w:rPr>
        <w:t>find the top N most-frequently-logged workouts/lifts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FOR each lift/workout:</w:t>
      </w:r>
    </w:p>
    <w:p>
      <w:pPr>
        <w:pStyle w:val="Normal"/>
        <w:ind w:start="576"/>
        <w:rPr/>
      </w:pPr>
      <w:r>
        <w:rPr>
          <w:rFonts w:ascii="Courier New" w:hAnsi="Courier New"/>
          <w:sz w:val="18"/>
        </w:rPr>
        <w:t xml:space="preserve">        </w:t>
      </w:r>
      <w:r>
        <w:rPr>
          <w:rFonts w:ascii="Courier New" w:hAnsi="Courier New"/>
          <w:sz w:val="18"/>
        </w:rPr>
        <w:t>sort sessions by date</w:t>
      </w:r>
    </w:p>
    <w:p>
      <w:pPr>
        <w:pStyle w:val="Normal"/>
        <w:ind w:start="576"/>
        <w:rPr/>
      </w:pPr>
      <w:r>
        <w:rPr>
          <w:rFonts w:ascii="Courier New" w:hAnsi="Courier New"/>
          <w:sz w:val="18"/>
        </w:rPr>
        <w:t xml:space="preserve">        </w:t>
      </w:r>
      <w:r>
        <w:rPr>
          <w:rFonts w:ascii="Courier New" w:hAnsi="Courier New"/>
          <w:sz w:val="18"/>
        </w:rPr>
        <w:t>running_best = highest score seen at each point in time</w:t>
      </w:r>
    </w:p>
    <w:p>
      <w:pPr>
        <w:pStyle w:val="Normal"/>
        <w:ind w:start="576"/>
        <w:rPr/>
      </w:pPr>
      <w:r>
        <w:rPr>
          <w:rFonts w:ascii="Courier New" w:hAnsi="Courier New"/>
          <w:sz w:val="18"/>
        </w:rPr>
        <w:t xml:space="preserve">                       </w:t>
      </w:r>
      <w:r>
        <w:rPr>
          <w:rFonts w:ascii="Courier New" w:hAnsi="Courier New"/>
          <w:sz w:val="18"/>
        </w:rPr>
        <w:t>(for Time: lowest, since faster = better)</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Find the current training block</w:t>
      </w:r>
    </w:p>
    <w:p>
      <w:pPr>
        <w:pStyle w:val="Normal"/>
        <w:ind w:start="576"/>
        <w:rPr/>
      </w:pPr>
      <w:r>
        <w:rPr>
          <w:rFonts w:ascii="Courier New" w:hAnsi="Courier New"/>
          <w:sz w:val="18"/>
        </w:rPr>
        <w:t xml:space="preserve">        </w:t>
      </w:r>
      <w:r>
        <w:rPr>
          <w:rFonts w:ascii="Courier New" w:hAnsi="Courier New"/>
          <w:sz w:val="18"/>
        </w:rPr>
        <w:t>(block_start, is_plateau) = _detect_block_start(running_best)</w:t>
      </w:r>
    </w:p>
    <w:p>
      <w:pPr>
        <w:pStyle w:val="Normal"/>
        <w:ind w:start="576"/>
        <w:rPr/>
      </w:pPr>
      <w:r>
        <w:rPr>
          <w:rFonts w:ascii="Courier New" w:hAnsi="Courier New"/>
          <w:sz w:val="18"/>
        </w:rPr>
        <w:t xml:space="preserve">        </w:t>
      </w:r>
      <w:r>
        <w:rPr>
          <w:rFonts w:ascii="Courier New" w:hAnsi="Courier New"/>
          <w:sz w:val="18"/>
        </w:rPr>
        <w:t>IF the block has &gt;= 4 sessions: use the block</w:t>
      </w:r>
    </w:p>
    <w:p>
      <w:pPr>
        <w:pStyle w:val="Normal"/>
        <w:ind w:start="576"/>
        <w:rPr/>
      </w:pPr>
      <w:r>
        <w:rPr>
          <w:rFonts w:ascii="Courier New" w:hAnsi="Courier New"/>
          <w:sz w:val="18"/>
        </w:rPr>
        <w:t xml:space="preserve">        </w:t>
      </w:r>
      <w:r>
        <w:rPr>
          <w:rFonts w:ascii="Courier New" w:hAnsi="Courier New"/>
          <w:sz w:val="18"/>
        </w:rPr>
        <w:t>ELSE: use the full history (too little data to split)</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Assign recency weights</w:t>
      </w:r>
    </w:p>
    <w:p>
      <w:pPr>
        <w:pStyle w:val="Normal"/>
        <w:ind w:start="576"/>
        <w:rPr/>
      </w:pPr>
      <w:r>
        <w:rPr>
          <w:rFonts w:ascii="Courier New" w:hAnsi="Courier New"/>
          <w:sz w:val="18"/>
        </w:rPr>
        <w:t xml:space="preserve">        </w:t>
      </w:r>
      <w:r>
        <w:rPr>
          <w:rFonts w:ascii="Courier New" w:hAnsi="Courier New"/>
          <w:sz w:val="18"/>
        </w:rPr>
        <w:t>age_of_each_session = last_day - session_day   (in days)</w:t>
      </w:r>
    </w:p>
    <w:p>
      <w:pPr>
        <w:pStyle w:val="Normal"/>
        <w:ind w:start="576"/>
        <w:rPr/>
      </w:pPr>
      <w:r>
        <w:rPr>
          <w:rFonts w:ascii="Courier New" w:hAnsi="Courier New"/>
          <w:sz w:val="18"/>
        </w:rPr>
        <w:t xml:space="preserve">        </w:t>
      </w:r>
      <w:r>
        <w:rPr>
          <w:rFonts w:ascii="Courier New" w:hAnsi="Courier New"/>
          <w:sz w:val="18"/>
        </w:rPr>
        <w:t>weight = exp( -ln(2) × age / 180 )</w:t>
      </w:r>
    </w:p>
    <w:p>
      <w:pPr>
        <w:pStyle w:val="Normal"/>
        <w:ind w:start="576"/>
        <w:rPr/>
      </w:pPr>
      <w:r>
        <w:rPr>
          <w:rFonts w:ascii="Courier New" w:hAnsi="Courier New"/>
          <w:sz w:val="18"/>
        </w:rPr>
        <w:t xml:space="preserve">        </w:t>
      </w:r>
      <w:r>
        <w:rPr>
          <w:rFonts w:ascii="Courier New" w:hAnsi="Courier New"/>
          <w:sz w:val="18"/>
        </w:rPr>
        <w:t>-- sessions 180 days old have weight 0.5</w:t>
      </w:r>
    </w:p>
    <w:p>
      <w:pPr>
        <w:pStyle w:val="Normal"/>
        <w:ind w:start="576"/>
        <w:rPr/>
      </w:pPr>
      <w:r>
        <w:rPr>
          <w:rFonts w:ascii="Courier New" w:hAnsi="Courier New"/>
          <w:sz w:val="18"/>
        </w:rPr>
        <w:t xml:space="preserve">        </w:t>
      </w:r>
      <w:r>
        <w:rPr>
          <w:rFonts w:ascii="Courier New" w:hAnsi="Courier New"/>
          <w:sz w:val="18"/>
        </w:rPr>
        <w:t>-- sessions 360 days old have weight 0.25, etc.</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Fit weighted linear regression</w:t>
      </w:r>
    </w:p>
    <w:p>
      <w:pPr>
        <w:pStyle w:val="Normal"/>
        <w:ind w:start="576"/>
        <w:rPr/>
      </w:pPr>
      <w:r>
        <w:rPr>
          <w:rFonts w:ascii="Courier New" w:hAnsi="Courier New"/>
          <w:sz w:val="18"/>
        </w:rPr>
        <w:t xml:space="preserve">        </w:t>
      </w:r>
      <w:r>
        <w:rPr>
          <w:rFonts w:ascii="Courier New" w:hAnsi="Courier New"/>
          <w:sz w:val="18"/>
        </w:rPr>
        <w:t>fit: running_best = slope × days + intercept</w:t>
      </w:r>
    </w:p>
    <w:p>
      <w:pPr>
        <w:pStyle w:val="Normal"/>
        <w:ind w:start="576"/>
        <w:rPr/>
      </w:pPr>
      <w:r>
        <w:rPr>
          <w:rFonts w:ascii="Courier New" w:hAnsi="Courier New"/>
          <w:sz w:val="18"/>
        </w:rPr>
        <w:t xml:space="preserve">             </w:t>
      </w:r>
      <w:r>
        <w:rPr>
          <w:rFonts w:ascii="Courier New" w:hAnsi="Courier New"/>
          <w:sz w:val="18"/>
        </w:rPr>
        <w:t>using the recency weights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Project 90 days into the future</w:t>
      </w:r>
    </w:p>
    <w:p>
      <w:pPr>
        <w:pStyle w:val="Normal"/>
        <w:ind w:start="576"/>
        <w:rPr/>
      </w:pPr>
      <w:r>
        <w:rPr>
          <w:rFonts w:ascii="Courier New" w:hAnsi="Courier New"/>
          <w:sz w:val="18"/>
        </w:rPr>
        <w:t xml:space="preserve">        </w:t>
      </w:r>
      <w:r>
        <w:rPr>
          <w:rFonts w:ascii="Courier New" w:hAnsi="Courier New"/>
          <w:sz w:val="18"/>
        </w:rPr>
        <w:t>future_scores = slope × future_days + intercept</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Find when the projection first exceeds the current best</w:t>
      </w:r>
    </w:p>
    <w:p>
      <w:pPr>
        <w:pStyle w:val="Normal"/>
        <w:ind w:start="576"/>
        <w:rPr/>
      </w:pPr>
      <w:r>
        <w:rPr>
          <w:rFonts w:ascii="Courier New" w:hAnsi="Courier New"/>
          <w:sz w:val="18"/>
        </w:rPr>
        <w:t xml:space="preserve">        </w:t>
      </w:r>
      <w:r>
        <w:rPr>
          <w:rFonts w:ascii="Courier New" w:hAnsi="Courier New"/>
          <w:sz w:val="18"/>
        </w:rPr>
        <w:t>next_pr_day = first future day where projected_score &gt; current_best</w:t>
      </w:r>
    </w:p>
    <w:p>
      <w:pPr>
        <w:pStyle w:val="Normal"/>
        <w:ind w:start="576"/>
        <w:rPr/>
      </w:pPr>
      <w:r>
        <w:rPr>
          <w:rFonts w:ascii="Courier New" w:hAnsi="Courier New"/>
          <w:sz w:val="18"/>
        </w:rPr>
        <w:t xml:space="preserve">                      </w:t>
      </w:r>
      <w:r>
        <w:rPr>
          <w:rFonts w:ascii="Courier New" w:hAnsi="Courier New"/>
          <w:sz w:val="18"/>
        </w:rPr>
        <w:t>(or None if it never crosses within 90 days)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Choose chart colour based on phase</w:t>
      </w:r>
    </w:p>
    <w:p>
      <w:pPr>
        <w:pStyle w:val="Normal"/>
        <w:ind w:start="576"/>
        <w:rPr/>
      </w:pPr>
      <w:r>
        <w:rPr>
          <w:rFonts w:ascii="Courier New" w:hAnsi="Courier New"/>
          <w:sz w:val="18"/>
        </w:rPr>
        <w:t xml:space="preserve">        </w:t>
      </w:r>
      <w:r>
        <w:rPr>
          <w:rFonts w:ascii="Courier New" w:hAnsi="Courier New"/>
          <w:sz w:val="18"/>
        </w:rPr>
        <w:t>IF is_plateau: forecast line = red   (flat/declining projection)</w:t>
      </w:r>
    </w:p>
    <w:p>
      <w:pPr>
        <w:pStyle w:val="Normal"/>
        <w:ind w:start="576"/>
        <w:rPr/>
      </w:pPr>
      <w:r>
        <w:rPr>
          <w:rFonts w:ascii="Courier New" w:hAnsi="Courier New"/>
          <w:sz w:val="18"/>
        </w:rPr>
        <w:t xml:space="preserve">        </w:t>
      </w:r>
      <w:r>
        <w:rPr>
          <w:rFonts w:ascii="Courier New" w:hAnsi="Courier New"/>
          <w:sz w:val="18"/>
        </w:rPr>
        <w:t>ELSE:          forecast line = amber (upward projection)</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RETURN (forecasts_dict, figure)</w:t>
      </w:r>
    </w:p>
    <w:p>
      <w:pPr>
        <w:pStyle w:val="Normal"/>
        <w:rPr/>
      </w:pPr>
      <w:r>
        <w:rPr/>
      </w:r>
    </w:p>
    <w:p>
      <w:pPr>
        <w:pStyle w:val="Heading1"/>
        <w:rPr/>
      </w:pPr>
      <w:r>
        <w:rPr/>
        <w:t>7. tools.py — Bridging Analysis to the Agent</w:t>
      </w:r>
    </w:p>
    <w:p>
      <w:pPr>
        <w:pStyle w:val="Heading2"/>
        <w:rPr/>
      </w:pPr>
      <w:r>
        <w:rPr/>
        <w:t>What it does</w:t>
      </w:r>
    </w:p>
    <w:p>
      <w:pPr>
        <w:pStyle w:val="Normal"/>
        <w:rPr/>
      </w:pPr>
      <w:r>
        <w:rPr/>
        <w:t>This file is the connector between the analysis layer and the AI agent. It does two things:</w:t>
      </w:r>
    </w:p>
    <w:p>
      <w:pPr>
        <w:pStyle w:val="ListNumber"/>
        <w:numPr>
          <w:ilvl w:val="0"/>
          <w:numId w:val="4"/>
        </w:numPr>
        <w:rPr/>
      </w:pPr>
      <w:r>
        <w:rPr/>
        <w:t>Wraps each analysis function in a thin adapter so it returns a plain JSON-compatible dictionary (numbers and strings only — no DataFrames, no chart figures).</w:t>
      </w:r>
    </w:p>
    <w:p>
      <w:pPr>
        <w:pStyle w:val="ListNumber"/>
        <w:numPr>
          <w:ilvl w:val="0"/>
          <w:numId w:val="4"/>
        </w:numPr>
        <w:rPr/>
      </w:pPr>
      <w:r>
        <w:rPr/>
        <w:t>Defines the "tool schemas" — formal descriptions of each tool that Claude reads to understand what tools are available and when to use them.</w:t>
      </w:r>
    </w:p>
    <w:p>
      <w:pPr>
        <w:pStyle w:val="Normal"/>
        <w:rPr/>
      </w:pPr>
      <w:r>
        <w:rPr/>
      </w:r>
    </w:p>
    <w:p>
      <w:pPr>
        <w:pStyle w:val="Heading2"/>
        <w:rPr/>
      </w:pPr>
      <w:r>
        <w:rPr/>
        <w:t>The lazy-loading singleton</w:t>
      </w:r>
    </w:p>
    <w:p>
      <w:pPr>
        <w:pStyle w:val="Normal"/>
        <w:rPr/>
      </w:pPr>
      <w:r>
        <w:rPr/>
        <w:t>The DataFrame is loaded and enriched only once, the first time any tool is called. After that it's reused for every subsequent tool call in the same process.</w:t>
      </w:r>
    </w:p>
    <w:p>
      <w:pPr>
        <w:pStyle w:val="Normal"/>
        <w:ind w:start="576"/>
        <w:rPr/>
      </w:pPr>
      <w:r>
        <w:rPr>
          <w:rFonts w:ascii="Courier New" w:hAnsi="Courier New"/>
          <w:sz w:val="18"/>
        </w:rPr>
        <w:t>_df = None  -- module-level variable, starts empty</w:t>
      </w:r>
    </w:p>
    <w:p>
      <w:pPr>
        <w:pStyle w:val="Normal"/>
        <w:ind w:start="576"/>
        <w:rPr/>
      </w:pPr>
      <w:r>
        <w:rPr/>
      </w:r>
    </w:p>
    <w:p>
      <w:pPr>
        <w:pStyle w:val="Normal"/>
        <w:ind w:start="576"/>
        <w:rPr/>
      </w:pPr>
      <w:r>
        <w:rPr>
          <w:rFonts w:ascii="Courier New" w:hAnsi="Courier New"/>
          <w:sz w:val="18"/>
        </w:rPr>
        <w:t>FUNCTION _get_df():</w:t>
      </w:r>
    </w:p>
    <w:p>
      <w:pPr>
        <w:pStyle w:val="Normal"/>
        <w:ind w:start="576"/>
        <w:rPr/>
      </w:pPr>
      <w:r>
        <w:rPr>
          <w:rFonts w:ascii="Courier New" w:hAnsi="Courier New"/>
          <w:sz w:val="18"/>
        </w:rPr>
        <w:t xml:space="preserve">    </w:t>
      </w:r>
      <w:r>
        <w:rPr>
          <w:rFonts w:ascii="Courier New" w:hAnsi="Courier New"/>
          <w:sz w:val="18"/>
        </w:rPr>
        <w:t>IF _df is None (first time):</w:t>
      </w:r>
    </w:p>
    <w:p>
      <w:pPr>
        <w:pStyle w:val="Normal"/>
        <w:ind w:start="576"/>
        <w:rPr/>
      </w:pPr>
      <w:r>
        <w:rPr>
          <w:rFonts w:ascii="Courier New" w:hAnsi="Courier New"/>
          <w:sz w:val="18"/>
        </w:rPr>
        <w:t xml:space="preserve">        </w:t>
      </w:r>
      <w:r>
        <w:rPr>
          <w:rFonts w:ascii="Courier New" w:hAnsi="Courier New"/>
          <w:sz w:val="18"/>
        </w:rPr>
        <w:t>load data from CSV via loader.load_sugarwod()</w:t>
      </w:r>
    </w:p>
    <w:p>
      <w:pPr>
        <w:pStyle w:val="Normal"/>
        <w:ind w:start="576"/>
        <w:rPr/>
      </w:pPr>
      <w:r>
        <w:rPr>
          <w:rFonts w:ascii="Courier New" w:hAnsi="Courier New"/>
          <w:sz w:val="18"/>
        </w:rPr>
        <w:t xml:space="preserve">        </w:t>
      </w:r>
      <w:r>
        <w:rPr>
          <w:rFonts w:ascii="Courier New" w:hAnsi="Courier New"/>
          <w:sz w:val="18"/>
        </w:rPr>
        <w:t>enrich with sentiment via sentiment.enrich()</w:t>
      </w:r>
    </w:p>
    <w:p>
      <w:pPr>
        <w:pStyle w:val="Normal"/>
        <w:ind w:start="576"/>
        <w:rPr/>
      </w:pPr>
      <w:r>
        <w:rPr>
          <w:rFonts w:ascii="Courier New" w:hAnsi="Courier New"/>
          <w:sz w:val="18"/>
        </w:rPr>
        <w:t xml:space="preserve">        </w:t>
      </w:r>
      <w:r>
        <w:rPr>
          <w:rFonts w:ascii="Courier New" w:hAnsi="Courier New"/>
          <w:sz w:val="18"/>
        </w:rPr>
        <w:t>store in _df</w:t>
      </w:r>
    </w:p>
    <w:p>
      <w:pPr>
        <w:pStyle w:val="Normal"/>
        <w:ind w:start="576"/>
        <w:rPr/>
      </w:pPr>
      <w:r>
        <w:rPr>
          <w:rFonts w:ascii="Courier New" w:hAnsi="Courier New"/>
          <w:sz w:val="18"/>
        </w:rPr>
        <w:t xml:space="preserve">    </w:t>
      </w:r>
      <w:r>
        <w:rPr>
          <w:rFonts w:ascii="Courier New" w:hAnsi="Courier New"/>
          <w:sz w:val="18"/>
        </w:rPr>
        <w:t>RETURN _df  -- the same object every time after the first call</w:t>
      </w:r>
    </w:p>
    <w:p>
      <w:pPr>
        <w:pStyle w:val="Heading2"/>
        <w:rPr/>
      </w:pPr>
      <w:r>
        <w:rPr/>
        <w:t>Tool schema format</w:t>
      </w:r>
    </w:p>
    <w:p>
      <w:pPr>
        <w:pStyle w:val="Normal"/>
        <w:rPr/>
      </w:pPr>
      <w:r>
        <w:rPr/>
        <w:t>Each tool is defined for Claude with three parts: its name (used in code), its description (used by Claude to decide when to call it), and its input_schema (what parameters it accepts). Since all these tools take no parameters, the schemas are simple.</w:t>
      </w:r>
    </w:p>
    <w:p>
      <w:pPr>
        <w:pStyle w:val="Normal"/>
        <w:ind w:start="576"/>
        <w:rPr/>
      </w:pPr>
      <w:r>
        <w:rPr>
          <w:rFonts w:ascii="Courier New" w:hAnsi="Courier New"/>
          <w:sz w:val="18"/>
        </w:rPr>
        <w:t>Example schema for attendance_summary:</w:t>
      </w:r>
    </w:p>
    <w:p>
      <w:pPr>
        <w:pStyle w:val="Normal"/>
        <w:ind w:start="576"/>
        <w:rPr/>
      </w:pPr>
      <w:r>
        <w:rPr>
          <w:rFonts w:ascii="Courier New" w:hAnsi="Courier New"/>
          <w:sz w:val="18"/>
        </w:rPr>
        <w:t>{</w:t>
      </w:r>
    </w:p>
    <w:p>
      <w:pPr>
        <w:pStyle w:val="Normal"/>
        <w:ind w:start="576"/>
        <w:rPr/>
      </w:pPr>
      <w:r>
        <w:rPr>
          <w:rFonts w:ascii="Courier New" w:hAnsi="Courier New"/>
          <w:sz w:val="18"/>
        </w:rPr>
        <w:t xml:space="preserve">  </w:t>
      </w:r>
      <w:r>
        <w:rPr>
          <w:rFonts w:ascii="Courier New" w:hAnsi="Courier New"/>
          <w:sz w:val="18"/>
        </w:rPr>
        <w:t>"name": "attendance_summary",</w:t>
      </w:r>
    </w:p>
    <w:p>
      <w:pPr>
        <w:pStyle w:val="Normal"/>
        <w:ind w:start="576"/>
        <w:rPr/>
      </w:pPr>
      <w:r>
        <w:rPr>
          <w:rFonts w:ascii="Courier New" w:hAnsi="Courier New"/>
          <w:sz w:val="18"/>
        </w:rPr>
        <w:t xml:space="preserve">  </w:t>
      </w:r>
      <w:r>
        <w:rPr>
          <w:rFonts w:ascii="Courier New" w:hAnsi="Courier New"/>
          <w:sz w:val="18"/>
        </w:rPr>
        <w:t>"description": "Get attendance stats: sessions per month, rest gaps</w:t>
      </w:r>
    </w:p>
    <w:p>
      <w:pPr>
        <w:pStyle w:val="Normal"/>
        <w:ind w:start="576"/>
        <w:rPr/>
      </w:pPr>
      <w:r>
        <w:rPr>
          <w:rFonts w:ascii="Courier New" w:hAnsi="Courier New"/>
          <w:sz w:val="18"/>
        </w:rPr>
        <w:t xml:space="preserve">                  </w:t>
      </w:r>
      <w:r>
        <w:rPr>
          <w:rFonts w:ascii="Courier New" w:hAnsi="Courier New"/>
          <w:sz w:val="18"/>
        </w:rPr>
        <w:t>over 7 days, best/worst training periods.",</w:t>
      </w:r>
    </w:p>
    <w:p>
      <w:pPr>
        <w:pStyle w:val="Normal"/>
        <w:ind w:start="576"/>
        <w:rPr/>
      </w:pPr>
      <w:r>
        <w:rPr>
          <w:rFonts w:ascii="Courier New" w:hAnsi="Courier New"/>
          <w:sz w:val="18"/>
        </w:rPr>
        <w:t xml:space="preserve">  </w:t>
      </w:r>
      <w:r>
        <w:rPr>
          <w:rFonts w:ascii="Courier New" w:hAnsi="Courier New"/>
          <w:sz w:val="18"/>
        </w:rPr>
        <w:t>"input_schema": { "type": "object", "properties": {}, "required": [] }</w:t>
      </w:r>
    </w:p>
    <w:p>
      <w:pPr>
        <w:pStyle w:val="Normal"/>
        <w:ind w:start="576"/>
        <w:rPr/>
      </w:pPr>
      <w:r>
        <w:rPr>
          <w:rFonts w:ascii="Courier New" w:hAnsi="Courier New"/>
          <w:sz w:val="18"/>
        </w:rPr>
        <w:t>}</w:t>
      </w:r>
    </w:p>
    <w:p>
      <w:pPr>
        <w:pStyle w:val="Heading2"/>
        <w:rPr/>
      </w:pPr>
      <w:r>
        <w:rPr/>
        <w:t>run_tool() — the dispatcher</w:t>
      </w:r>
    </w:p>
    <w:p>
      <w:pPr>
        <w:pStyle w:val="Normal"/>
        <w:ind w:start="576"/>
        <w:rPr/>
      </w:pPr>
      <w:r>
        <w:rPr>
          <w:rFonts w:ascii="Courier New" w:hAnsi="Courier New"/>
          <w:sz w:val="18"/>
        </w:rPr>
        <w:t>FUNCTION run_tool(name, input):</w:t>
      </w:r>
    </w:p>
    <w:p>
      <w:pPr>
        <w:pStyle w:val="Normal"/>
        <w:ind w:start="576"/>
        <w:rPr/>
      </w:pPr>
      <w:r>
        <w:rPr>
          <w:rFonts w:ascii="Courier New" w:hAnsi="Courier New"/>
          <w:sz w:val="18"/>
        </w:rPr>
        <w:t xml:space="preserve">    </w:t>
      </w:r>
      <w:r>
        <w:rPr>
          <w:rFonts w:ascii="Courier New" w:hAnsi="Courier New"/>
          <w:sz w:val="18"/>
        </w:rPr>
        <w:t>IF name is not in the tools registry:</w:t>
      </w:r>
    </w:p>
    <w:p>
      <w:pPr>
        <w:pStyle w:val="Normal"/>
        <w:ind w:start="576"/>
        <w:rPr/>
      </w:pPr>
      <w:r>
        <w:rPr>
          <w:rFonts w:ascii="Courier New" w:hAnsi="Courier New"/>
          <w:sz w:val="18"/>
        </w:rPr>
        <w:t xml:space="preserve">        </w:t>
      </w:r>
      <w:r>
        <w:rPr>
          <w:rFonts w:ascii="Courier New" w:hAnsi="Courier New"/>
          <w:sz w:val="18"/>
        </w:rPr>
        <w:t>RETURN { "error": "Unknown tool: &lt;name&gt;" }</w:t>
      </w:r>
    </w:p>
    <w:p>
      <w:pPr>
        <w:pStyle w:val="Normal"/>
        <w:ind w:start="576"/>
        <w:rPr/>
      </w:pPr>
      <w:r>
        <w:rPr>
          <w:rFonts w:ascii="Courier New" w:hAnsi="Courier New"/>
          <w:sz w:val="18"/>
        </w:rPr>
        <w:t xml:space="preserve">    </w:t>
      </w:r>
      <w:r>
        <w:rPr>
          <w:rFonts w:ascii="Courier New" w:hAnsi="Courier New"/>
          <w:sz w:val="18"/>
        </w:rPr>
        <w:t>RETURN TOOLS[name]()  -- call the matching function and return its result</w:t>
      </w:r>
    </w:p>
    <w:p>
      <w:pPr>
        <w:pStyle w:val="Normal"/>
        <w:rPr/>
      </w:pPr>
      <w:r>
        <w:rPr/>
      </w:r>
    </w:p>
    <w:p>
      <w:pPr>
        <w:pStyle w:val="Heading1"/>
        <w:rPr/>
      </w:pPr>
      <w:r>
        <w:rPr/>
        <w:t>8. agent.py — The Claude Agent Loop</w:t>
      </w:r>
    </w:p>
    <w:p>
      <w:pPr>
        <w:pStyle w:val="Heading2"/>
        <w:rPr/>
      </w:pPr>
      <w:r>
        <w:rPr/>
        <w:t>What it does</w:t>
      </w:r>
    </w:p>
    <w:p>
      <w:pPr>
        <w:pStyle w:val="Normal"/>
        <w:rPr/>
      </w:pPr>
      <w:r>
        <w:rPr/>
        <w:t>This is the brain of the system. It manages the conversation with Claude, handles all the back-and-forth of tool calls, and returns the final text answer back to the app.</w:t>
      </w:r>
    </w:p>
    <w:p>
      <w:pPr>
        <w:pStyle w:val="Normal"/>
        <w:rPr/>
      </w:pPr>
      <w:r>
        <w:rPr/>
      </w:r>
    </w:p>
    <w:p>
      <w:pPr>
        <w:pStyle w:val="Normal"/>
        <w:rPr/>
      </w:pPr>
      <w:r>
        <w:rPr/>
        <w:t>The key concept is the "tool-use loop": Claude doesn't just answer in one shot. Instead, it may request to run one or more tools, receive the results, then either request more tools or finally write its answer. This loop continues until Claude says "I'm done" (stop_reason = end_turn).</w:t>
      </w:r>
    </w:p>
    <w:p>
      <w:pPr>
        <w:pStyle w:val="Heading2"/>
        <w:rPr/>
      </w:pPr>
      <w:r>
        <w:rPr/>
        <w:t>The system prompt</w:t>
      </w:r>
    </w:p>
    <w:p>
      <w:pPr>
        <w:pStyle w:val="Normal"/>
        <w:rPr/>
      </w:pPr>
      <w:r>
        <w:rPr/>
        <w:t>Every conversation starts with a system prompt that sets Claude's persona and rules:</w:t>
      </w:r>
    </w:p>
    <w:p>
      <w:pPr>
        <w:pStyle w:val="ListBullet"/>
        <w:numPr>
          <w:ilvl w:val="0"/>
          <w:numId w:val="1"/>
        </w:numPr>
        <w:rPr/>
      </w:pPr>
      <w:r>
        <w:rPr/>
        <w:t>You are a personal performance intelligence agent for a CrossFit/Powerlifting athlete</w:t>
      </w:r>
    </w:p>
    <w:p>
      <w:pPr>
        <w:pStyle w:val="ListBullet"/>
        <w:numPr>
          <w:ilvl w:val="0"/>
          <w:numId w:val="1"/>
        </w:numPr>
        <w:rPr/>
      </w:pPr>
      <w:r>
        <w:rPr/>
        <w:t>You have access to 6 tools (listed by name with brief descriptions)</w:t>
      </w:r>
    </w:p>
    <w:p>
      <w:pPr>
        <w:pStyle w:val="ListBullet"/>
        <w:numPr>
          <w:ilvl w:val="0"/>
          <w:numId w:val="1"/>
        </w:numPr>
        <w:rPr/>
      </w:pPr>
      <w:r>
        <w:rPr/>
        <w:t>Rule 1: Always call the relevant tool(s) before responding — never guess figures</w:t>
      </w:r>
    </w:p>
    <w:p>
      <w:pPr>
        <w:pStyle w:val="ListBullet"/>
        <w:numPr>
          <w:ilvl w:val="0"/>
          <w:numId w:val="1"/>
        </w:numPr>
        <w:rPr/>
      </w:pPr>
      <w:r>
        <w:rPr/>
        <w:t>Rule 2: Be specific — use actual numbers from the tool output</w:t>
      </w:r>
    </w:p>
    <w:p>
      <w:pPr>
        <w:pStyle w:val="ListBullet"/>
        <w:numPr>
          <w:ilvl w:val="0"/>
          <w:numId w:val="1"/>
        </w:numPr>
        <w:rPr/>
      </w:pPr>
      <w:r>
        <w:rPr/>
        <w:t>Rule 3: Be concise and actionable</w:t>
      </w:r>
    </w:p>
    <w:p>
      <w:pPr>
        <w:pStyle w:val="ListBullet"/>
        <w:numPr>
          <w:ilvl w:val="0"/>
          <w:numId w:val="1"/>
        </w:numPr>
        <w:rPr/>
      </w:pPr>
      <w:r>
        <w:rPr/>
        <w:t>Rule 4: Acknowledge that Garmin biometric data will be added in a future stage</w:t>
      </w:r>
    </w:p>
    <w:p>
      <w:pPr>
        <w:pStyle w:val="Heading2"/>
        <w:rPr/>
      </w:pPr>
      <w:r>
        <w:rPr/>
        <w:t>Pseudo-code for chat(messages)</w:t>
      </w:r>
    </w:p>
    <w:p>
      <w:pPr>
        <w:pStyle w:val="Normal"/>
        <w:ind w:start="576"/>
        <w:rPr/>
      </w:pPr>
      <w:r>
        <w:rPr>
          <w:rFonts w:ascii="Courier New" w:hAnsi="Courier New"/>
          <w:sz w:val="18"/>
        </w:rPr>
        <w:t>FUNCTION chat(messages):</w:t>
      </w:r>
    </w:p>
    <w:p>
      <w:pPr>
        <w:pStyle w:val="Normal"/>
        <w:ind w:start="576"/>
        <w:rPr/>
      </w:pPr>
      <w:r>
        <w:rPr>
          <w:rFonts w:ascii="Courier New" w:hAnsi="Courier New"/>
          <w:sz w:val="18"/>
        </w:rPr>
        <w:t xml:space="preserve">    </w:t>
      </w:r>
      <w:r>
        <w:rPr>
          <w:rFonts w:ascii="Courier New" w:hAnsi="Courier New"/>
          <w:sz w:val="18"/>
        </w:rPr>
        <w:t>-- messages is the full conversation history so far</w:t>
      </w:r>
    </w:p>
    <w:p>
      <w:pPr>
        <w:pStyle w:val="Normal"/>
        <w:ind w:start="576"/>
        <w:rPr/>
      </w:pPr>
      <w:r>
        <w:rPr>
          <w:rFonts w:ascii="Courier New" w:hAnsi="Courier New"/>
          <w:sz w:val="18"/>
        </w:rPr>
        <w:t xml:space="preserve">    </w:t>
      </w:r>
      <w:r>
        <w:rPr>
          <w:rFonts w:ascii="Courier New" w:hAnsi="Courier New"/>
          <w:sz w:val="18"/>
        </w:rPr>
        <w:t>-- (including any tool_use and tool_result blocks from prior turns)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LOOP forever:</w:t>
      </w:r>
    </w:p>
    <w:p>
      <w:pPr>
        <w:pStyle w:val="Normal"/>
        <w:ind w:start="576"/>
        <w:rPr/>
      </w:pPr>
      <w:r>
        <w:rPr>
          <w:rFonts w:ascii="Courier New" w:hAnsi="Courier New"/>
          <w:sz w:val="18"/>
        </w:rPr>
        <w:t xml:space="preserve">        </w:t>
      </w:r>
      <w:r>
        <w:rPr>
          <w:rFonts w:ascii="Courier New" w:hAnsi="Courier New"/>
          <w:sz w:val="18"/>
        </w:rPr>
        <w:t>-- Send everything to Claude</w:t>
      </w:r>
    </w:p>
    <w:p>
      <w:pPr>
        <w:pStyle w:val="Normal"/>
        <w:ind w:start="576"/>
        <w:rPr/>
      </w:pPr>
      <w:r>
        <w:rPr>
          <w:rFonts w:ascii="Courier New" w:hAnsi="Courier New"/>
          <w:sz w:val="18"/>
        </w:rPr>
        <w:t xml:space="preserve">        </w:t>
      </w:r>
      <w:r>
        <w:rPr>
          <w:rFonts w:ascii="Courier New" w:hAnsi="Courier New"/>
          <w:sz w:val="18"/>
        </w:rPr>
        <w:t>response = Claude API call with:</w:t>
      </w:r>
    </w:p>
    <w:p>
      <w:pPr>
        <w:pStyle w:val="Normal"/>
        <w:ind w:start="576"/>
        <w:rPr/>
      </w:pPr>
      <w:r>
        <w:rPr>
          <w:rFonts w:ascii="Courier New" w:hAnsi="Courier New"/>
          <w:sz w:val="18"/>
        </w:rPr>
        <w:t xml:space="preserve">            </w:t>
      </w:r>
      <w:r>
        <w:rPr>
          <w:rFonts w:ascii="Courier New" w:hAnsi="Courier New"/>
          <w:sz w:val="18"/>
        </w:rPr>
        <w:t>model         = claude-sonnet-4-20250514</w:t>
      </w:r>
    </w:p>
    <w:p>
      <w:pPr>
        <w:pStyle w:val="Normal"/>
        <w:ind w:start="576"/>
        <w:rPr/>
      </w:pPr>
      <w:r>
        <w:rPr>
          <w:rFonts w:ascii="Courier New" w:hAnsi="Courier New"/>
          <w:sz w:val="18"/>
        </w:rPr>
        <w:t xml:space="preserve">            </w:t>
      </w:r>
      <w:r>
        <w:rPr>
          <w:rFonts w:ascii="Courier New" w:hAnsi="Courier New"/>
          <w:sz w:val="18"/>
        </w:rPr>
        <w:t>system prompt = the persona/rules described above</w:t>
      </w:r>
    </w:p>
    <w:p>
      <w:pPr>
        <w:pStyle w:val="Normal"/>
        <w:ind w:start="576"/>
        <w:rPr/>
      </w:pPr>
      <w:r>
        <w:rPr>
          <w:rFonts w:ascii="Courier New" w:hAnsi="Courier New"/>
          <w:sz w:val="18"/>
        </w:rPr>
        <w:t xml:space="preserve">            </w:t>
      </w:r>
      <w:r>
        <w:rPr>
          <w:rFonts w:ascii="Courier New" w:hAnsi="Courier New"/>
          <w:sz w:val="18"/>
        </w:rPr>
        <w:t>tools         = the 6 tool schemas from tools.py</w:t>
      </w:r>
    </w:p>
    <w:p>
      <w:pPr>
        <w:pStyle w:val="Normal"/>
        <w:ind w:start="576"/>
        <w:rPr/>
      </w:pPr>
      <w:r>
        <w:rPr>
          <w:rFonts w:ascii="Courier New" w:hAnsi="Courier New"/>
          <w:sz w:val="18"/>
        </w:rPr>
        <w:t xml:space="preserve">            </w:t>
      </w:r>
      <w:r>
        <w:rPr>
          <w:rFonts w:ascii="Courier New" w:hAnsi="Courier New"/>
          <w:sz w:val="18"/>
        </w:rPr>
        <w:t>messages      = the full conversation history</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IF response.stop_reason is "tool_use":</w:t>
      </w:r>
    </w:p>
    <w:p>
      <w:pPr>
        <w:pStyle w:val="Normal"/>
        <w:ind w:start="576"/>
        <w:rPr/>
      </w:pPr>
      <w:r>
        <w:rPr>
          <w:rFonts w:ascii="Courier New" w:hAnsi="Courier New"/>
          <w:sz w:val="18"/>
        </w:rPr>
        <w:t xml:space="preserve">            </w:t>
      </w:r>
      <w:r>
        <w:rPr>
          <w:rFonts w:ascii="Courier New" w:hAnsi="Courier New"/>
          <w:sz w:val="18"/>
        </w:rPr>
        <w:t>-- Claude wants to call one or more tools</w:t>
      </w:r>
    </w:p>
    <w:p>
      <w:pPr>
        <w:pStyle w:val="Normal"/>
        <w:ind w:start="576"/>
        <w:rPr/>
      </w:pPr>
      <w:r>
        <w:rPr>
          <w:rFonts w:ascii="Courier New" w:hAnsi="Courier New"/>
          <w:sz w:val="18"/>
        </w:rPr>
        <w:t xml:space="preserve">            </w:t>
      </w:r>
      <w:r>
        <w:rPr>
          <w:rFonts w:ascii="Courier New" w:hAnsi="Courier New"/>
          <w:sz w:val="18"/>
        </w:rPr>
        <w:t>tool_results = empty list</w:t>
      </w:r>
    </w:p>
    <w:p>
      <w:pPr>
        <w:pStyle w:val="Normal"/>
        <w:ind w:start="576"/>
        <w:rPr/>
      </w:pPr>
      <w:r>
        <w:rPr>
          <w:rFonts w:ascii="Courier New" w:hAnsi="Courier New"/>
          <w:sz w:val="18"/>
        </w:rPr>
        <w:t xml:space="preserve">            </w:t>
      </w:r>
      <w:r>
        <w:rPr>
          <w:rFonts w:ascii="Courier New" w:hAnsi="Courier New"/>
          <w:sz w:val="18"/>
        </w:rPr>
        <w:t>FOR each block in response.content:</w:t>
      </w:r>
    </w:p>
    <w:p>
      <w:pPr>
        <w:pStyle w:val="Normal"/>
        <w:ind w:start="576"/>
        <w:rPr/>
      </w:pPr>
      <w:r>
        <w:rPr>
          <w:rFonts w:ascii="Courier New" w:hAnsi="Courier New"/>
          <w:sz w:val="18"/>
        </w:rPr>
        <w:t xml:space="preserve">                </w:t>
      </w:r>
      <w:r>
        <w:rPr>
          <w:rFonts w:ascii="Courier New" w:hAnsi="Courier New"/>
          <w:sz w:val="18"/>
        </w:rPr>
        <w:t>IF block is a tool_use request:</w:t>
      </w:r>
    </w:p>
    <w:p>
      <w:pPr>
        <w:pStyle w:val="Normal"/>
        <w:ind w:start="576"/>
        <w:rPr/>
      </w:pPr>
      <w:r>
        <w:rPr>
          <w:rFonts w:ascii="Courier New" w:hAnsi="Courier New"/>
          <w:sz w:val="18"/>
        </w:rPr>
        <w:t xml:space="preserve">                    </w:t>
      </w:r>
      <w:r>
        <w:rPr>
          <w:rFonts w:ascii="Courier New" w:hAnsi="Courier New"/>
          <w:sz w:val="18"/>
        </w:rPr>
        <w:t>result = run_tool(block.name, block.input)</w:t>
      </w:r>
    </w:p>
    <w:p>
      <w:pPr>
        <w:pStyle w:val="Normal"/>
        <w:ind w:start="576"/>
        <w:rPr/>
      </w:pPr>
      <w:r>
        <w:rPr>
          <w:rFonts w:ascii="Courier New" w:hAnsi="Courier New"/>
          <w:sz w:val="18"/>
        </w:rPr>
        <w:t xml:space="preserve">                    </w:t>
      </w:r>
      <w:r>
        <w:rPr>
          <w:rFonts w:ascii="Courier New" w:hAnsi="Courier New"/>
          <w:sz w:val="18"/>
        </w:rPr>
        <w:t>add { tool_use_id: block.id, result: result } to tool_results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 Append to history: Claude's tool request + our results</w:t>
      </w:r>
    </w:p>
    <w:p>
      <w:pPr>
        <w:pStyle w:val="Normal"/>
        <w:ind w:start="576"/>
        <w:rPr/>
      </w:pPr>
      <w:r>
        <w:rPr>
          <w:rFonts w:ascii="Courier New" w:hAnsi="Courier New"/>
          <w:sz w:val="18"/>
        </w:rPr>
        <w:t xml:space="preserve">            </w:t>
      </w:r>
      <w:r>
        <w:rPr>
          <w:rFonts w:ascii="Courier New" w:hAnsi="Courier New"/>
          <w:sz w:val="18"/>
        </w:rPr>
        <w:t>messages = messages</w:t>
      </w:r>
    </w:p>
    <w:p>
      <w:pPr>
        <w:pStyle w:val="Normal"/>
        <w:ind w:start="576"/>
        <w:rPr/>
      </w:pPr>
      <w:r>
        <w:rPr>
          <w:rFonts w:ascii="Courier New" w:hAnsi="Courier New"/>
          <w:sz w:val="18"/>
        </w:rPr>
        <w:t xml:space="preserve">                     </w:t>
      </w:r>
      <w:r>
        <w:rPr>
          <w:rFonts w:ascii="Courier New" w:hAnsi="Courier New"/>
          <w:sz w:val="18"/>
        </w:rPr>
        <w:t>+ [{ role: "assistant", content: response.content }]</w:t>
      </w:r>
    </w:p>
    <w:p>
      <w:pPr>
        <w:pStyle w:val="Normal"/>
        <w:ind w:start="576"/>
        <w:rPr/>
      </w:pPr>
      <w:r>
        <w:rPr>
          <w:rFonts w:ascii="Courier New" w:hAnsi="Courier New"/>
          <w:sz w:val="18"/>
        </w:rPr>
        <w:t xml:space="preserve">                     </w:t>
      </w:r>
      <w:r>
        <w:rPr>
          <w:rFonts w:ascii="Courier New" w:hAnsi="Courier New"/>
          <w:sz w:val="18"/>
        </w:rPr>
        <w:t>+ [{ role: "user",      content: tool_results    }]</w:t>
      </w:r>
    </w:p>
    <w:p>
      <w:pPr>
        <w:pStyle w:val="Normal"/>
        <w:ind w:start="576"/>
        <w:rPr/>
      </w:pPr>
      <w:r>
        <w:rPr>
          <w:rFonts w:ascii="Courier New" w:hAnsi="Courier New"/>
          <w:sz w:val="18"/>
        </w:rPr>
        <w:t xml:space="preserve">            </w:t>
      </w:r>
      <w:r>
        <w:rPr>
          <w:rFonts w:ascii="Courier New" w:hAnsi="Courier New"/>
          <w:sz w:val="18"/>
        </w:rPr>
        <w:t>-- Loop again (Claude will now process the tool results)</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ELSE (stop_reason is "end_turn"):</w:t>
      </w:r>
    </w:p>
    <w:p>
      <w:pPr>
        <w:pStyle w:val="Normal"/>
        <w:ind w:start="576"/>
        <w:rPr/>
      </w:pPr>
      <w:r>
        <w:rPr>
          <w:rFonts w:ascii="Courier New" w:hAnsi="Courier New"/>
          <w:sz w:val="18"/>
        </w:rPr>
        <w:t xml:space="preserve">            </w:t>
      </w:r>
      <w:r>
        <w:rPr>
          <w:rFonts w:ascii="Courier New" w:hAnsi="Courier New"/>
          <w:sz w:val="18"/>
        </w:rPr>
        <w:t>-- Claude has finished — extract the final text</w:t>
      </w:r>
    </w:p>
    <w:p>
      <w:pPr>
        <w:pStyle w:val="Normal"/>
        <w:ind w:start="576"/>
        <w:rPr/>
      </w:pPr>
      <w:r>
        <w:rPr>
          <w:rFonts w:ascii="Courier New" w:hAnsi="Courier New"/>
          <w:sz w:val="18"/>
        </w:rPr>
        <w:t xml:space="preserve">            </w:t>
      </w:r>
      <w:r>
        <w:rPr>
          <w:rFonts w:ascii="Courier New" w:hAnsi="Courier New"/>
          <w:sz w:val="18"/>
        </w:rPr>
        <w:t>text = join all text blocks in response.content</w:t>
      </w:r>
    </w:p>
    <w:p>
      <w:pPr>
        <w:pStyle w:val="Normal"/>
        <w:ind w:start="576"/>
        <w:rPr/>
      </w:pPr>
      <w:r>
        <w:rPr>
          <w:rFonts w:ascii="Courier New" w:hAnsi="Courier New"/>
          <w:sz w:val="18"/>
        </w:rPr>
        <w:t xml:space="preserve">            </w:t>
      </w:r>
      <w:r>
        <w:rPr>
          <w:rFonts w:ascii="Courier New" w:hAnsi="Courier New"/>
          <w:sz w:val="18"/>
        </w:rPr>
        <w:t>messages = messages + [{ role: "assistant", content: text }]</w:t>
      </w:r>
    </w:p>
    <w:p>
      <w:pPr>
        <w:pStyle w:val="Normal"/>
        <w:ind w:start="576"/>
        <w:rPr/>
      </w:pPr>
      <w:r>
        <w:rPr>
          <w:rFonts w:ascii="Courier New" w:hAnsi="Courier New"/>
          <w:sz w:val="18"/>
        </w:rPr>
        <w:t xml:space="preserve">            </w:t>
      </w:r>
      <w:r>
        <w:rPr>
          <w:rFonts w:ascii="Courier New" w:hAnsi="Courier New"/>
          <w:sz w:val="18"/>
        </w:rPr>
        <w:t>RETURN (text, messages)</w:t>
      </w:r>
    </w:p>
    <w:p>
      <w:pPr>
        <w:pStyle w:val="Heading2"/>
        <w:rPr/>
      </w:pPr>
      <w:r>
        <w:rPr/>
        <w:t>Example of a single turn with one tool call</w:t>
      </w:r>
    </w:p>
    <w:p>
      <w:pPr>
        <w:pStyle w:val="Normal"/>
        <w:rPr/>
      </w:pPr>
      <w:r>
        <w:rPr/>
        <w:t>To make this concrete, here is what happens when you ask "How consistent have I been training?"</w:t>
      </w:r>
    </w:p>
    <w:p>
      <w:pPr>
        <w:pStyle w:val="Normal"/>
        <w:rPr/>
      </w:pPr>
      <w:r>
        <w:rPr/>
      </w:r>
    </w:p>
    <w:p>
      <w:pPr>
        <w:pStyle w:val="ListNumber"/>
        <w:numPr>
          <w:ilvl w:val="0"/>
          <w:numId w:val="4"/>
        </w:numPr>
        <w:rPr/>
      </w:pPr>
      <w:r>
        <w:rPr/>
        <w:t>app.py calls chat(history + [{"role": "user", "content": "How consistent..."}])</w:t>
      </w:r>
    </w:p>
    <w:p>
      <w:pPr>
        <w:pStyle w:val="ListNumber"/>
        <w:numPr>
          <w:ilvl w:val="0"/>
          <w:numId w:val="4"/>
        </w:numPr>
        <w:rPr/>
      </w:pPr>
      <w:r>
        <w:rPr/>
        <w:t>agent.py sends the full messages to Claude</w:t>
      </w:r>
    </w:p>
    <w:p>
      <w:pPr>
        <w:pStyle w:val="ListNumber"/>
        <w:numPr>
          <w:ilvl w:val="0"/>
          <w:numId w:val="4"/>
        </w:numPr>
        <w:rPr/>
      </w:pPr>
      <w:r>
        <w:rPr/>
        <w:t>Claude decides to call the "attendance_summary" tool. stop_reason = "tool_use"</w:t>
      </w:r>
    </w:p>
    <w:p>
      <w:pPr>
        <w:pStyle w:val="ListNumber"/>
        <w:numPr>
          <w:ilvl w:val="0"/>
          <w:numId w:val="4"/>
        </w:numPr>
        <w:rPr/>
      </w:pPr>
      <w:r>
        <w:rPr/>
        <w:t>agent.py calls run_tool("attendance_summary") → runs attendance.summary(df) → returns a dict like { "avg_per_month": 12.3, "best_month": "2024-11", "total_sessions": 367, ... }</w:t>
      </w:r>
    </w:p>
    <w:p>
      <w:pPr>
        <w:pStyle w:val="ListNumber"/>
        <w:numPr>
          <w:ilvl w:val="0"/>
          <w:numId w:val="4"/>
        </w:numPr>
        <w:rPr/>
      </w:pPr>
      <w:r>
        <w:rPr/>
        <w:t>The dict is added to messages as a tool_result. The loop runs again.</w:t>
      </w:r>
    </w:p>
    <w:p>
      <w:pPr>
        <w:pStyle w:val="ListNumber"/>
        <w:numPr>
          <w:ilvl w:val="0"/>
          <w:numId w:val="4"/>
        </w:numPr>
        <w:rPr/>
      </w:pPr>
      <w:r>
        <w:rPr/>
        <w:t>Claude now sees the real numbers and writes a plain-English response. stop_reason = "end_turn"</w:t>
      </w:r>
    </w:p>
    <w:p>
      <w:pPr>
        <w:pStyle w:val="ListNumber"/>
        <w:numPr>
          <w:ilvl w:val="0"/>
          <w:numId w:val="4"/>
        </w:numPr>
        <w:rPr/>
      </w:pPr>
      <w:r>
        <w:rPr/>
        <w:t>agent.py extracts the text and returns it to app.py</w:t>
      </w:r>
    </w:p>
    <w:p>
      <w:pPr>
        <w:pStyle w:val="ListNumber"/>
        <w:numPr>
          <w:ilvl w:val="0"/>
          <w:numId w:val="4"/>
        </w:numPr>
        <w:rPr/>
      </w:pPr>
      <w:r>
        <w:rPr/>
        <w:t>app.py displays it in the chat</w:t>
      </w:r>
    </w:p>
    <w:p>
      <w:pPr>
        <w:pStyle w:val="Normal"/>
        <w:rPr/>
      </w:pPr>
      <w:r>
        <w:rPr/>
      </w:r>
    </w:p>
    <w:p>
      <w:pPr>
        <w:pStyle w:val="Heading1"/>
        <w:rPr/>
      </w:pPr>
      <w:r>
        <w:rPr/>
        <w:t>9. app.py — The Streamlit Web Interface</w:t>
      </w:r>
    </w:p>
    <w:p>
      <w:pPr>
        <w:pStyle w:val="Heading2"/>
        <w:rPr/>
      </w:pPr>
      <w:r>
        <w:rPr/>
        <w:t>What it does</w:t>
      </w:r>
    </w:p>
    <w:p>
      <w:pPr>
        <w:pStyle w:val="Normal"/>
        <w:rPr/>
      </w:pPr>
      <w:r>
        <w:rPr/>
        <w:t xml:space="preserve">This is the entry point — the file </w:t>
      </w:r>
      <w:r>
        <w:rPr/>
        <w:t>I</w:t>
      </w:r>
      <w:r>
        <w:rPr/>
        <w:t xml:space="preserve"> run to start the app. It creates the web interface using Streamlit, handles the chat UI, and wires the user's messages to the agent.</w:t>
      </w:r>
    </w:p>
    <w:p>
      <w:pPr>
        <w:pStyle w:val="Heading2"/>
        <w:rPr/>
      </w:pPr>
      <w:r>
        <w:rPr/>
        <w:t>Data loading and caching</w:t>
      </w:r>
    </w:p>
    <w:p>
      <w:pPr>
        <w:pStyle w:val="Normal"/>
        <w:ind w:start="576"/>
        <w:rPr/>
      </w:pPr>
      <w:r>
        <w:rPr>
          <w:rFonts w:ascii="Courier New" w:hAnsi="Courier New"/>
          <w:sz w:val="18"/>
        </w:rPr>
        <w:t>@st.cache_data  -- run only once per session, cache the result</w:t>
      </w:r>
    </w:p>
    <w:p>
      <w:pPr>
        <w:pStyle w:val="Normal"/>
        <w:ind w:start="576"/>
        <w:rPr/>
      </w:pPr>
      <w:r>
        <w:rPr>
          <w:rFonts w:ascii="Courier New" w:hAnsi="Courier New"/>
          <w:sz w:val="18"/>
        </w:rPr>
        <w:t>FUNCTION get_data():</w:t>
      </w:r>
    </w:p>
    <w:p>
      <w:pPr>
        <w:pStyle w:val="Normal"/>
        <w:ind w:start="576"/>
        <w:rPr/>
      </w:pPr>
      <w:r>
        <w:rPr>
          <w:rFonts w:ascii="Courier New" w:hAnsi="Courier New"/>
          <w:sz w:val="18"/>
        </w:rPr>
        <w:t xml:space="preserve">    </w:t>
      </w:r>
      <w:r>
        <w:rPr>
          <w:rFonts w:ascii="Courier New" w:hAnsi="Courier New"/>
          <w:sz w:val="18"/>
        </w:rPr>
        <w:t>df = load_sugarwod()    -- read and clean the CSV</w:t>
      </w:r>
    </w:p>
    <w:p>
      <w:pPr>
        <w:pStyle w:val="Normal"/>
        <w:ind w:start="576"/>
        <w:rPr/>
      </w:pPr>
      <w:r>
        <w:rPr>
          <w:rFonts w:ascii="Courier New" w:hAnsi="Courier New"/>
          <w:sz w:val="18"/>
        </w:rPr>
        <w:t xml:space="preserve">    </w:t>
      </w:r>
      <w:r>
        <w:rPr>
          <w:rFonts w:ascii="Courier New" w:hAnsi="Courier New"/>
          <w:sz w:val="18"/>
        </w:rPr>
        <w:t>df = sentiment.enrich(df)  -- add sentiment columns</w:t>
      </w:r>
    </w:p>
    <w:p>
      <w:pPr>
        <w:pStyle w:val="Normal"/>
        <w:ind w:start="576"/>
        <w:rPr/>
      </w:pPr>
      <w:r>
        <w:rPr>
          <w:rFonts w:ascii="Courier New" w:hAnsi="Courier New"/>
          <w:sz w:val="18"/>
        </w:rPr>
        <w:t xml:space="preserve">    </w:t>
      </w:r>
      <w:r>
        <w:rPr>
          <w:rFonts w:ascii="Courier New" w:hAnsi="Courier New"/>
          <w:sz w:val="18"/>
        </w:rPr>
        <w:t>RETURN df</w:t>
      </w:r>
    </w:p>
    <w:p>
      <w:pPr>
        <w:pStyle w:val="Normal"/>
        <w:rPr/>
      </w:pPr>
      <w:r>
        <w:rPr/>
      </w:r>
    </w:p>
    <w:p>
      <w:pPr>
        <w:pStyle w:val="Normal"/>
        <w:rPr/>
      </w:pPr>
      <w:r>
        <w:rPr/>
        <w:t>The @st.cache_data decorator means this function only runs once per browser session. The second time the page refreshes, Streamlit returns the cached result instantly instead of reloading the file.</w:t>
      </w:r>
    </w:p>
    <w:p>
      <w:pPr>
        <w:pStyle w:val="Heading2"/>
        <w:rPr/>
      </w:pPr>
      <w:r>
        <w:rPr/>
        <w:t>Conversation history — the critical design decision</w:t>
      </w:r>
    </w:p>
    <w:p>
      <w:pPr>
        <w:pStyle w:val="Normal"/>
        <w:rPr/>
      </w:pPr>
      <w:r>
        <w:rPr/>
        <w:t>This is the most important thing to understand about app.py. Streamlit reruns the entire script from top to bottom on every user interaction. So the conversation history must be stored in st.session_state — a dictionary that persists across reruns.</w:t>
      </w:r>
    </w:p>
    <w:p>
      <w:pPr>
        <w:pStyle w:val="Normal"/>
        <w:rPr/>
      </w:pPr>
      <w:r>
        <w:rPr/>
      </w:r>
    </w:p>
    <w:p>
      <w:pPr>
        <w:pStyle w:val="Normal"/>
        <w:rPr/>
      </w:pPr>
      <w:r>
        <w:rPr/>
        <w:t>There are TWO views of the history:</w:t>
      </w:r>
    </w:p>
    <w:p>
      <w:pPr>
        <w:pStyle w:val="ListBullet"/>
        <w:numPr>
          <w:ilvl w:val="0"/>
          <w:numId w:val="1"/>
        </w:numPr>
        <w:rPr/>
      </w:pPr>
      <w:r>
        <w:rPr/>
        <w:t>Display view — only string-content messages are shown in the chat UI (user questions and Claude's final text answers). Tool call internals are hidden from the user.</w:t>
      </w:r>
    </w:p>
    <w:p>
      <w:pPr>
        <w:pStyle w:val="ListBullet"/>
        <w:numPr>
          <w:ilvl w:val="0"/>
          <w:numId w:val="1"/>
        </w:numPr>
        <w:rPr/>
      </w:pPr>
      <w:r>
        <w:rPr/>
        <w:t>Agent view — the FULL history including tool_use and tool_result blocks is passed to agent.chat(). This is essential for multi-turn conversations — without it, Claude would forget which tools it already called and what they returned.</w:t>
      </w:r>
    </w:p>
    <w:p>
      <w:pPr>
        <w:pStyle w:val="Heading2"/>
        <w:rPr/>
      </w:pPr>
      <w:r>
        <w:rPr/>
        <w:t>Pseudo-code for the main chat loop</w:t>
      </w:r>
    </w:p>
    <w:p>
      <w:pPr>
        <w:pStyle w:val="Normal"/>
        <w:ind w:start="576"/>
        <w:rPr/>
      </w:pPr>
      <w:r>
        <w:rPr>
          <w:rFonts w:ascii="Courier New" w:hAnsi="Courier New"/>
          <w:sz w:val="18"/>
        </w:rPr>
        <w:t>-- On page load:</w:t>
      </w:r>
    </w:p>
    <w:p>
      <w:pPr>
        <w:pStyle w:val="Normal"/>
        <w:ind w:start="576"/>
        <w:rPr/>
      </w:pPr>
      <w:r>
        <w:rPr>
          <w:rFonts w:ascii="Courier New" w:hAnsi="Courier New"/>
          <w:sz w:val="18"/>
        </w:rPr>
        <w:t>df = get_data()  -- loads once, cached after that</w:t>
      </w:r>
    </w:p>
    <w:p>
      <w:pPr>
        <w:pStyle w:val="Normal"/>
        <w:ind w:start="576"/>
        <w:rPr/>
      </w:pPr>
      <w:r>
        <w:rPr/>
      </w:r>
    </w:p>
    <w:p>
      <w:pPr>
        <w:pStyle w:val="Normal"/>
        <w:ind w:start="576"/>
        <w:rPr/>
      </w:pPr>
      <w:r>
        <w:rPr>
          <w:rFonts w:ascii="Courier New" w:hAnsi="Courier New"/>
          <w:sz w:val="18"/>
        </w:rPr>
        <w:t>-- Render sidebar:</w:t>
      </w:r>
    </w:p>
    <w:p>
      <w:pPr>
        <w:pStyle w:val="Normal"/>
        <w:ind w:start="576"/>
        <w:rPr/>
      </w:pPr>
      <w:r>
        <w:rPr>
          <w:rFonts w:ascii="Courier New" w:hAnsi="Courier New"/>
          <w:sz w:val="18"/>
        </w:rPr>
        <w:t>show dataset stats (session count, date range, PRs, RX%)</w:t>
      </w:r>
    </w:p>
    <w:p>
      <w:pPr>
        <w:pStyle w:val="Normal"/>
        <w:ind w:start="576"/>
        <w:rPr/>
      </w:pPr>
      <w:r>
        <w:rPr>
          <w:rFonts w:ascii="Courier New" w:hAnsi="Courier New"/>
          <w:sz w:val="18"/>
        </w:rPr>
        <w:t>show 8 quick-chart buttons</w:t>
      </w:r>
    </w:p>
    <w:p>
      <w:pPr>
        <w:pStyle w:val="Normal"/>
        <w:ind w:start="576"/>
        <w:rPr/>
      </w:pPr>
      <w:r>
        <w:rPr/>
      </w:r>
    </w:p>
    <w:p>
      <w:pPr>
        <w:pStyle w:val="Normal"/>
        <w:ind w:start="576"/>
        <w:rPr/>
      </w:pPr>
      <w:r>
        <w:rPr>
          <w:rFonts w:ascii="Courier New" w:hAnsi="Courier New"/>
          <w:sz w:val="18"/>
        </w:rPr>
        <w:t>-- Render chart panel (if a chart button was clicked):</w:t>
      </w:r>
    </w:p>
    <w:p>
      <w:pPr>
        <w:pStyle w:val="Normal"/>
        <w:ind w:start="576"/>
        <w:rPr/>
      </w:pPr>
      <w:r>
        <w:rPr>
          <w:rFonts w:ascii="Courier New" w:hAnsi="Courier New"/>
          <w:sz w:val="18"/>
        </w:rPr>
        <w:t>IF session_state["chart"] is set:</w:t>
      </w:r>
    </w:p>
    <w:p>
      <w:pPr>
        <w:pStyle w:val="Normal"/>
        <w:ind w:start="576"/>
        <w:rPr/>
      </w:pPr>
      <w:r>
        <w:rPr>
          <w:rFonts w:ascii="Courier New" w:hAnsi="Courier New"/>
          <w:sz w:val="18"/>
        </w:rPr>
        <w:t xml:space="preserve">    </w:t>
      </w:r>
      <w:r>
        <w:rPr>
          <w:rFonts w:ascii="Courier New" w:hAnsi="Courier New"/>
          <w:sz w:val="18"/>
        </w:rPr>
        <w:t>run the matching analysis function</w:t>
      </w:r>
    </w:p>
    <w:p>
      <w:pPr>
        <w:pStyle w:val="Normal"/>
        <w:ind w:start="576"/>
        <w:rPr/>
      </w:pPr>
      <w:r>
        <w:rPr>
          <w:rFonts w:ascii="Courier New" w:hAnsi="Courier New"/>
          <w:sz w:val="18"/>
        </w:rPr>
        <w:t xml:space="preserve">    </w:t>
      </w:r>
      <w:r>
        <w:rPr>
          <w:rFonts w:ascii="Courier New" w:hAnsi="Courier New"/>
          <w:sz w:val="18"/>
        </w:rPr>
        <w:t>display the matplotlib figure</w:t>
      </w:r>
    </w:p>
    <w:p>
      <w:pPr>
        <w:pStyle w:val="Normal"/>
        <w:ind w:start="576"/>
        <w:rPr/>
      </w:pPr>
      <w:r>
        <w:rPr/>
      </w:r>
    </w:p>
    <w:p>
      <w:pPr>
        <w:pStyle w:val="Normal"/>
        <w:ind w:start="576"/>
        <w:rPr/>
      </w:pPr>
      <w:r>
        <w:rPr>
          <w:rFonts w:ascii="Courier New" w:hAnsi="Courier New"/>
          <w:sz w:val="18"/>
        </w:rPr>
        <w:t>-- Render chat history:</w:t>
      </w:r>
    </w:p>
    <w:p>
      <w:pPr>
        <w:pStyle w:val="Normal"/>
        <w:ind w:start="576"/>
        <w:rPr/>
      </w:pPr>
      <w:r>
        <w:rPr>
          <w:rFonts w:ascii="Courier New" w:hAnsi="Courier New"/>
          <w:sz w:val="18"/>
        </w:rPr>
        <w:t>FOR each message in session_state["messages"]:</w:t>
      </w:r>
    </w:p>
    <w:p>
      <w:pPr>
        <w:pStyle w:val="Normal"/>
        <w:ind w:start="576"/>
        <w:rPr/>
      </w:pPr>
      <w:r>
        <w:rPr>
          <w:rFonts w:ascii="Courier New" w:hAnsi="Courier New"/>
          <w:sz w:val="18"/>
        </w:rPr>
        <w:t xml:space="preserve">    </w:t>
      </w:r>
      <w:r>
        <w:rPr>
          <w:rFonts w:ascii="Courier New" w:hAnsi="Courier New"/>
          <w:sz w:val="18"/>
        </w:rPr>
        <w:t>IF message content is a plain string:</w:t>
      </w:r>
    </w:p>
    <w:p>
      <w:pPr>
        <w:pStyle w:val="Normal"/>
        <w:ind w:start="576"/>
        <w:rPr/>
      </w:pPr>
      <w:r>
        <w:rPr>
          <w:rFonts w:ascii="Courier New" w:hAnsi="Courier New"/>
          <w:sz w:val="18"/>
        </w:rPr>
        <w:t xml:space="preserve">        </w:t>
      </w:r>
      <w:r>
        <w:rPr>
          <w:rFonts w:ascii="Courier New" w:hAnsi="Courier New"/>
          <w:sz w:val="18"/>
        </w:rPr>
        <w:t>show it in the chat UI with the correct role (user/assistant)</w:t>
      </w:r>
    </w:p>
    <w:p>
      <w:pPr>
        <w:pStyle w:val="Normal"/>
        <w:ind w:start="576"/>
        <w:rPr/>
      </w:pPr>
      <w:r>
        <w:rPr>
          <w:rFonts w:ascii="Courier New" w:hAnsi="Courier New"/>
          <w:sz w:val="18"/>
        </w:rPr>
        <w:t xml:space="preserve">    </w:t>
      </w:r>
      <w:r>
        <w:rPr>
          <w:rFonts w:ascii="Courier New" w:hAnsi="Courier New"/>
          <w:sz w:val="18"/>
        </w:rPr>
        <w:t>-- tool_use and tool_result blocks are silently skipped</w:t>
      </w:r>
    </w:p>
    <w:p>
      <w:pPr>
        <w:pStyle w:val="Normal"/>
        <w:ind w:start="576"/>
        <w:rPr/>
      </w:pPr>
      <w:r>
        <w:rPr/>
      </w:r>
    </w:p>
    <w:p>
      <w:pPr>
        <w:pStyle w:val="Normal"/>
        <w:ind w:start="576"/>
        <w:rPr/>
      </w:pPr>
      <w:r>
        <w:rPr>
          <w:rFonts w:ascii="Courier New" w:hAnsi="Courier New"/>
          <w:sz w:val="18"/>
        </w:rPr>
        <w:t>-- Handle user input:</w:t>
      </w:r>
    </w:p>
    <w:p>
      <w:pPr>
        <w:pStyle w:val="Normal"/>
        <w:ind w:start="576"/>
        <w:rPr/>
      </w:pPr>
      <w:r>
        <w:rPr>
          <w:rFonts w:ascii="Courier New" w:hAnsi="Courier New"/>
          <w:sz w:val="18"/>
        </w:rPr>
        <w:t>user_input = text from chat box OR a suggestion button that was clicked</w:t>
      </w:r>
    </w:p>
    <w:p>
      <w:pPr>
        <w:pStyle w:val="Normal"/>
        <w:ind w:start="576"/>
        <w:rPr/>
      </w:pPr>
      <w:r>
        <w:rPr/>
      </w:r>
    </w:p>
    <w:p>
      <w:pPr>
        <w:pStyle w:val="Normal"/>
        <w:ind w:start="576"/>
        <w:rPr/>
      </w:pPr>
      <w:r>
        <w:rPr>
          <w:rFonts w:ascii="Courier New" w:hAnsi="Courier New"/>
          <w:sz w:val="18"/>
        </w:rPr>
        <w:t>IF user_input is not empty:</w:t>
      </w:r>
    </w:p>
    <w:p>
      <w:pPr>
        <w:pStyle w:val="Normal"/>
        <w:ind w:start="576"/>
        <w:rPr/>
      </w:pPr>
      <w:r>
        <w:rPr>
          <w:rFonts w:ascii="Courier New" w:hAnsi="Courier New"/>
          <w:sz w:val="18"/>
        </w:rPr>
        <w:t xml:space="preserve">    </w:t>
      </w:r>
      <w:r>
        <w:rPr>
          <w:rFonts w:ascii="Courier New" w:hAnsi="Courier New"/>
          <w:sz w:val="18"/>
        </w:rPr>
        <w:t>display the user message immediately</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history = ALL of session_state["messages"]  -- full history, no filtering</w:t>
      </w:r>
    </w:p>
    <w:p>
      <w:pPr>
        <w:pStyle w:val="Normal"/>
        <w:ind w:start="576"/>
        <w:rPr/>
      </w:pPr>
      <w:r>
        <w:rPr>
          <w:rFonts w:ascii="Courier New" w:hAnsi="Courier New"/>
          <w:sz w:val="18"/>
        </w:rPr>
        <w:t xml:space="preserve">    </w:t>
      </w:r>
      <w:r>
        <w:rPr>
          <w:rFonts w:ascii="Courier New" w:hAnsi="Courier New"/>
          <w:sz w:val="18"/>
        </w:rPr>
        <w:t>history.append({ "role": "user", "content": user_input })</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TRY:</w:t>
      </w:r>
    </w:p>
    <w:p>
      <w:pPr>
        <w:pStyle w:val="Normal"/>
        <w:ind w:start="576"/>
        <w:rPr/>
      </w:pPr>
      <w:r>
        <w:rPr>
          <w:rFonts w:ascii="Courier New" w:hAnsi="Courier New"/>
          <w:sz w:val="18"/>
        </w:rPr>
        <w:t xml:space="preserve">        </w:t>
      </w:r>
      <w:r>
        <w:rPr>
          <w:rFonts w:ascii="Courier New" w:hAnsi="Courier New"/>
          <w:sz w:val="18"/>
        </w:rPr>
        <w:t>(reply, updated_history) = agent.chat(history)</w:t>
      </w:r>
    </w:p>
    <w:p>
      <w:pPr>
        <w:pStyle w:val="Normal"/>
        <w:ind w:start="576"/>
        <w:rPr/>
      </w:pPr>
      <w:r>
        <w:rPr>
          <w:rFonts w:ascii="Courier New" w:hAnsi="Courier New"/>
          <w:sz w:val="18"/>
        </w:rPr>
        <w:t xml:space="preserve">        </w:t>
      </w:r>
      <w:r>
        <w:rPr>
          <w:rFonts w:ascii="Courier New" w:hAnsi="Courier New"/>
          <w:sz w:val="18"/>
        </w:rPr>
        <w:t>display reply in chat</w:t>
      </w:r>
    </w:p>
    <w:p>
      <w:pPr>
        <w:pStyle w:val="Normal"/>
        <w:ind w:start="576"/>
        <w:rPr/>
      </w:pPr>
      <w:r>
        <w:rPr>
          <w:rFonts w:ascii="Courier New" w:hAnsi="Courier New"/>
          <w:sz w:val="18"/>
        </w:rPr>
        <w:t xml:space="preserve">    </w:t>
      </w:r>
      <w:r>
        <w:rPr>
          <w:rFonts w:ascii="Courier New" w:hAnsi="Courier New"/>
          <w:sz w:val="18"/>
        </w:rPr>
        <w:t>EXCEPT error:</w:t>
      </w:r>
    </w:p>
    <w:p>
      <w:pPr>
        <w:pStyle w:val="Normal"/>
        <w:ind w:start="576"/>
        <w:rPr/>
      </w:pPr>
      <w:r>
        <w:rPr>
          <w:rFonts w:ascii="Courier New" w:hAnsi="Courier New"/>
          <w:sz w:val="18"/>
        </w:rPr>
        <w:t xml:space="preserve">        </w:t>
      </w:r>
      <w:r>
        <w:rPr>
          <w:rFonts w:ascii="Courier New" w:hAnsi="Courier New"/>
          <w:sz w:val="18"/>
        </w:rPr>
        <w:t>display error message</w:t>
      </w:r>
    </w:p>
    <w:p>
      <w:pPr>
        <w:pStyle w:val="Normal"/>
        <w:ind w:start="576"/>
        <w:rPr/>
      </w:pPr>
      <w:r>
        <w:rPr>
          <w:rFonts w:ascii="Courier New" w:hAnsi="Courier New"/>
          <w:sz w:val="18"/>
        </w:rPr>
        <w:t xml:space="preserve">        </w:t>
      </w:r>
      <w:r>
        <w:rPr>
          <w:rFonts w:ascii="Courier New" w:hAnsi="Courier New"/>
          <w:sz w:val="18"/>
        </w:rPr>
        <w:t>updated_history = history + [error message]</w:t>
      </w:r>
    </w:p>
    <w:p>
      <w:pPr>
        <w:pStyle w:val="Normal"/>
        <w:ind w:start="576"/>
        <w:rPr/>
      </w:pPr>
      <w:r>
        <w:rPr/>
      </w:r>
    </w:p>
    <w:p>
      <w:pPr>
        <w:pStyle w:val="Normal"/>
        <w:ind w:start="576"/>
        <w:rPr/>
      </w:pPr>
      <w:r>
        <w:rPr>
          <w:rFonts w:ascii="Courier New" w:hAnsi="Courier New"/>
          <w:sz w:val="18"/>
        </w:rPr>
        <w:t xml:space="preserve">    </w:t>
      </w:r>
      <w:r>
        <w:rPr>
          <w:rFonts w:ascii="Courier New" w:hAnsi="Courier New"/>
          <w:sz w:val="18"/>
        </w:rPr>
        <w:t>session_state["messages"] = updated_history</w:t>
      </w:r>
    </w:p>
    <w:p>
      <w:pPr>
        <w:pStyle w:val="Normal"/>
        <w:ind w:start="576"/>
        <w:rPr/>
      </w:pPr>
      <w:r>
        <w:rPr>
          <w:rFonts w:ascii="Courier New" w:hAnsi="Courier New"/>
          <w:sz w:val="18"/>
        </w:rPr>
        <w:t xml:space="preserve">    </w:t>
      </w:r>
      <w:r>
        <w:rPr>
          <w:rFonts w:ascii="Courier New" w:hAnsi="Courier New"/>
          <w:sz w:val="18"/>
        </w:rPr>
        <w:t>-- updated_history contains everything including tool blocks</w:t>
      </w:r>
    </w:p>
    <w:p>
      <w:pPr>
        <w:pStyle w:val="Normal"/>
        <w:ind w:start="576"/>
        <w:rPr/>
      </w:pPr>
      <w:r>
        <w:rPr>
          <w:rFonts w:ascii="Courier New" w:hAnsi="Courier New"/>
          <w:sz w:val="18"/>
        </w:rPr>
        <w:t xml:space="preserve">    </w:t>
      </w:r>
      <w:r>
        <w:rPr>
          <w:rFonts w:ascii="Courier New" w:hAnsi="Courier New"/>
          <w:sz w:val="18"/>
        </w:rPr>
        <w:t>-- it will be passed back in full on the next turn</w:t>
      </w:r>
    </w:p>
    <w:p>
      <w:pPr>
        <w:pStyle w:val="Normal"/>
        <w:rPr/>
      </w:pPr>
      <w:r>
        <w:rPr/>
      </w:r>
    </w:p>
    <w:p>
      <w:pPr>
        <w:pStyle w:val="Heading1"/>
        <w:rPr/>
      </w:pPr>
      <w:r>
        <w:rPr/>
        <w:t>10. Full End-to-End Example</w:t>
      </w:r>
    </w:p>
    <w:p>
      <w:pPr>
        <w:pStyle w:val="Normal"/>
        <w:rPr/>
      </w:pPr>
      <w:r>
        <w:rPr/>
        <w:t>Here is a complete trace of what happens when you type "When is my next PR on Back Squat likely?" into the chat after having already asked one question (so there is existing history).</w:t>
      </w:r>
    </w:p>
    <w:p>
      <w:pPr>
        <w:pStyle w:val="Normal"/>
        <w:rPr/>
      </w:pPr>
      <w:r>
        <w:rPr/>
      </w:r>
    </w:p>
    <w:p>
      <w:pPr>
        <w:pStyle w:val="Heading2"/>
        <w:rPr/>
      </w:pPr>
      <w:r>
        <w:rPr/>
        <w:t>Step 1 — app.py receives the input</w:t>
      </w:r>
    </w:p>
    <w:p>
      <w:pPr>
        <w:pStyle w:val="Normal"/>
        <w:ind w:start="576"/>
        <w:rPr/>
      </w:pPr>
      <w:r>
        <w:rPr>
          <w:rFonts w:ascii="Courier New" w:hAnsi="Courier New"/>
          <w:sz w:val="18"/>
        </w:rPr>
        <w:t>user_input = "When is my next PR on Back Squat likely?"</w:t>
      </w:r>
    </w:p>
    <w:p>
      <w:pPr>
        <w:pStyle w:val="Normal"/>
        <w:ind w:start="576"/>
        <w:rPr/>
      </w:pPr>
      <w:r>
        <w:rPr>
          <w:rFonts w:ascii="Courier New" w:hAnsi="Courier New"/>
          <w:sz w:val="18"/>
        </w:rPr>
        <w:t>history = session_state["messages"]  -- contains previous turn's full history</w:t>
      </w:r>
    </w:p>
    <w:p>
      <w:pPr>
        <w:pStyle w:val="Normal"/>
        <w:ind w:start="576"/>
        <w:rPr/>
      </w:pPr>
      <w:r>
        <w:rPr>
          <w:rFonts w:ascii="Courier New" w:hAnsi="Courier New"/>
          <w:sz w:val="18"/>
        </w:rPr>
        <w:t>history.append({ role: "user", content: user_input })</w:t>
      </w:r>
    </w:p>
    <w:p>
      <w:pPr>
        <w:pStyle w:val="Heading2"/>
        <w:rPr/>
      </w:pPr>
      <w:r>
        <w:rPr/>
        <w:t>Step 2 — agent.py first API call</w:t>
      </w:r>
    </w:p>
    <w:p>
      <w:pPr>
        <w:pStyle w:val="Normal"/>
        <w:ind w:start="576"/>
        <w:rPr/>
      </w:pPr>
      <w:r>
        <w:rPr>
          <w:rFonts w:ascii="Courier New" w:hAnsi="Courier New"/>
          <w:sz w:val="18"/>
        </w:rPr>
        <w:t>Send to Claude:</w:t>
      </w:r>
    </w:p>
    <w:p>
      <w:pPr>
        <w:pStyle w:val="Normal"/>
        <w:ind w:start="576"/>
        <w:rPr/>
      </w:pPr>
      <w:r>
        <w:rPr>
          <w:rFonts w:ascii="Courier New" w:hAnsi="Courier New"/>
          <w:sz w:val="18"/>
        </w:rPr>
        <w:t xml:space="preserve">  </w:t>
      </w:r>
      <w:r>
        <w:rPr>
          <w:rFonts w:ascii="Courier New" w:hAnsi="Courier New"/>
          <w:sz w:val="18"/>
        </w:rPr>
        <w:t>system: "You are a personal performance agent..."</w:t>
      </w:r>
    </w:p>
    <w:p>
      <w:pPr>
        <w:pStyle w:val="Normal"/>
        <w:ind w:start="576"/>
        <w:rPr/>
      </w:pPr>
      <w:r>
        <w:rPr>
          <w:rFonts w:ascii="Courier New" w:hAnsi="Courier New"/>
          <w:sz w:val="18"/>
        </w:rPr>
        <w:t xml:space="preserve">  </w:t>
      </w:r>
      <w:r>
        <w:rPr>
          <w:rFonts w:ascii="Courier New" w:hAnsi="Courier New"/>
          <w:sz w:val="18"/>
        </w:rPr>
        <w:t>tools:  [attendance_summary, sentiment_summary, ... forecast_prs]</w:t>
      </w:r>
    </w:p>
    <w:p>
      <w:pPr>
        <w:pStyle w:val="Normal"/>
        <w:ind w:start="576"/>
        <w:rPr/>
      </w:pPr>
      <w:r>
        <w:rPr>
          <w:rFonts w:ascii="Courier New" w:hAnsi="Courier New"/>
          <w:sz w:val="18"/>
        </w:rPr>
        <w:t xml:space="preserve">  </w:t>
      </w:r>
      <w:r>
        <w:rPr>
          <w:rFonts w:ascii="Courier New" w:hAnsi="Courier New"/>
          <w:sz w:val="18"/>
        </w:rPr>
        <w:t>messages: [...previous history..., user asking about Back Squat PR]</w:t>
      </w:r>
    </w:p>
    <w:p>
      <w:pPr>
        <w:pStyle w:val="Normal"/>
        <w:ind w:start="576"/>
        <w:rPr/>
      </w:pPr>
      <w:r>
        <w:rPr/>
      </w:r>
    </w:p>
    <w:p>
      <w:pPr>
        <w:pStyle w:val="Normal"/>
        <w:ind w:start="576"/>
        <w:rPr/>
      </w:pPr>
      <w:r>
        <w:rPr>
          <w:rFonts w:ascii="Courier New" w:hAnsi="Courier New"/>
          <w:sz w:val="18"/>
        </w:rPr>
        <w:t>Claude responds:</w:t>
      </w:r>
    </w:p>
    <w:p>
      <w:pPr>
        <w:pStyle w:val="Normal"/>
        <w:ind w:start="576"/>
        <w:rPr/>
      </w:pPr>
      <w:r>
        <w:rPr>
          <w:rFonts w:ascii="Courier New" w:hAnsi="Courier New"/>
          <w:sz w:val="18"/>
        </w:rPr>
        <w:t xml:space="preserve">  </w:t>
      </w:r>
      <w:r>
        <w:rPr>
          <w:rFonts w:ascii="Courier New" w:hAnsi="Courier New"/>
          <w:sz w:val="18"/>
        </w:rPr>
        <w:t>stop_reason: "tool_use"</w:t>
      </w:r>
    </w:p>
    <w:p>
      <w:pPr>
        <w:pStyle w:val="Normal"/>
        <w:ind w:start="576"/>
        <w:rPr/>
      </w:pPr>
      <w:r>
        <w:rPr>
          <w:rFonts w:ascii="Courier New" w:hAnsi="Courier New"/>
          <w:sz w:val="18"/>
        </w:rPr>
        <w:t xml:space="preserve">  </w:t>
      </w:r>
      <w:r>
        <w:rPr>
          <w:rFonts w:ascii="Courier New" w:hAnsi="Courier New"/>
          <w:sz w:val="18"/>
        </w:rPr>
        <w:t>content: [ ToolUseBlock(name="forecast_prs", id="toolu_xyz") ]</w:t>
      </w:r>
    </w:p>
    <w:p>
      <w:pPr>
        <w:pStyle w:val="Heading2"/>
        <w:rPr/>
      </w:pPr>
      <w:r>
        <w:rPr/>
        <w:t>Step 3 — agent.py executes the tool</w:t>
      </w:r>
    </w:p>
    <w:p>
      <w:pPr>
        <w:pStyle w:val="Normal"/>
        <w:ind w:start="576"/>
        <w:rPr/>
      </w:pPr>
      <w:r>
        <w:rPr>
          <w:rFonts w:ascii="Courier New" w:hAnsi="Courier New"/>
          <w:sz w:val="18"/>
        </w:rPr>
        <w:t>run_tool("forecast_prs"):</w:t>
      </w:r>
    </w:p>
    <w:p>
      <w:pPr>
        <w:pStyle w:val="Normal"/>
        <w:ind w:start="576"/>
        <w:rPr/>
      </w:pPr>
      <w:r>
        <w:rPr>
          <w:rFonts w:ascii="Courier New" w:hAnsi="Courier New"/>
          <w:sz w:val="18"/>
        </w:rPr>
        <w:t xml:space="preserve">    </w:t>
      </w:r>
      <w:r>
        <w:rPr>
          <w:rFonts w:ascii="Courier New" w:hAnsi="Courier New"/>
          <w:sz w:val="18"/>
        </w:rPr>
        <w:t>calls ml_models.forecast_prs(_get_df())</w:t>
      </w:r>
    </w:p>
    <w:p>
      <w:pPr>
        <w:pStyle w:val="Normal"/>
        <w:ind w:start="576"/>
        <w:rPr/>
      </w:pPr>
      <w:r>
        <w:rPr>
          <w:rFonts w:ascii="Courier New" w:hAnsi="Courier New"/>
          <w:sz w:val="18"/>
        </w:rPr>
        <w:t xml:space="preserve">    </w:t>
      </w:r>
      <w:r>
        <w:rPr>
          <w:rFonts w:ascii="Courier New" w:hAnsi="Courier New"/>
          <w:sz w:val="18"/>
        </w:rPr>
        <w:t>discards the matplotlib figure</w:t>
      </w:r>
    </w:p>
    <w:p>
      <w:pPr>
        <w:pStyle w:val="Normal"/>
        <w:ind w:start="576"/>
        <w:rPr/>
      </w:pPr>
      <w:r>
        <w:rPr>
          <w:rFonts w:ascii="Courier New" w:hAnsi="Courier New"/>
          <w:sz w:val="18"/>
        </w:rPr>
        <w:t xml:space="preserve">    </w:t>
      </w:r>
      <w:r>
        <w:rPr>
          <w:rFonts w:ascii="Courier New" w:hAnsi="Courier New"/>
          <w:sz w:val="18"/>
        </w:rPr>
        <w:t>returns dict like:</w:t>
      </w:r>
    </w:p>
    <w:p>
      <w:pPr>
        <w:pStyle w:val="Normal"/>
        <w:ind w:start="576"/>
        <w:rPr/>
      </w:pPr>
      <w:r>
        <w:rPr>
          <w:rFonts w:ascii="Courier New" w:hAnsi="Courier New"/>
          <w:sz w:val="18"/>
        </w:rPr>
        <w:t xml:space="preserve">    </w:t>
      </w:r>
      <w:r>
        <w:rPr>
          <w:rFonts w:ascii="Courier New" w:hAnsi="Courier New"/>
          <w:sz w:val="18"/>
        </w:rPr>
        <w:t>{</w:t>
      </w:r>
    </w:p>
    <w:p>
      <w:pPr>
        <w:pStyle w:val="Normal"/>
        <w:ind w:start="576"/>
        <w:rPr/>
      </w:pPr>
      <w:r>
        <w:rPr>
          <w:rFonts w:ascii="Courier New" w:hAnsi="Courier New"/>
          <w:sz w:val="18"/>
        </w:rPr>
        <w:t xml:space="preserve">      </w:t>
      </w:r>
      <w:r>
        <w:rPr>
          <w:rFonts w:ascii="Courier New" w:hAnsi="Courier New"/>
          <w:sz w:val="18"/>
        </w:rPr>
        <w:t>"Back Squat": {</w:t>
      </w:r>
    </w:p>
    <w:p>
      <w:pPr>
        <w:pStyle w:val="Normal"/>
        <w:ind w:start="576"/>
        <w:rPr/>
      </w:pPr>
      <w:r>
        <w:rPr>
          <w:rFonts w:ascii="Courier New" w:hAnsi="Courier New"/>
          <w:sz w:val="18"/>
        </w:rPr>
        <w:t xml:space="preserve">        </w:t>
      </w:r>
      <w:r>
        <w:rPr>
          <w:rFonts w:ascii="Courier New" w:hAnsi="Courier New"/>
          <w:sz w:val="18"/>
        </w:rPr>
        <w:t>"current_best_lbs": 225.0,</w:t>
      </w:r>
    </w:p>
    <w:p>
      <w:pPr>
        <w:pStyle w:val="Normal"/>
        <w:ind w:start="576"/>
        <w:rPr/>
      </w:pPr>
      <w:r>
        <w:rPr>
          <w:rFonts w:ascii="Courier New" w:hAnsi="Courier New"/>
          <w:sz w:val="18"/>
        </w:rPr>
        <w:t xml:space="preserve">        </w:t>
      </w:r>
      <w:r>
        <w:rPr>
          <w:rFonts w:ascii="Courier New" w:hAnsi="Courier New"/>
          <w:sz w:val="18"/>
        </w:rPr>
        <w:t>"predicted_90d_lbs": 237.5,</w:t>
      </w:r>
    </w:p>
    <w:p>
      <w:pPr>
        <w:pStyle w:val="Normal"/>
        <w:ind w:start="576"/>
        <w:rPr/>
      </w:pPr>
      <w:r>
        <w:rPr>
          <w:rFonts w:ascii="Courier New" w:hAnsi="Courier New"/>
          <w:sz w:val="18"/>
        </w:rPr>
        <w:t xml:space="preserve">        </w:t>
      </w:r>
      <w:r>
        <w:rPr>
          <w:rFonts w:ascii="Courier New" w:hAnsi="Courier New"/>
          <w:sz w:val="18"/>
        </w:rPr>
        <w:t>"days_to_next_pr": 34,</w:t>
      </w:r>
    </w:p>
    <w:p>
      <w:pPr>
        <w:pStyle w:val="Normal"/>
        <w:ind w:start="576"/>
        <w:rPr/>
      </w:pPr>
      <w:r>
        <w:rPr>
          <w:rFonts w:ascii="Courier New" w:hAnsi="Courier New"/>
          <w:sz w:val="18"/>
        </w:rPr>
        <w:t xml:space="preserve">        </w:t>
      </w:r>
      <w:r>
        <w:rPr>
          <w:rFonts w:ascii="Courier New" w:hAnsi="Courier New"/>
          <w:sz w:val="18"/>
        </w:rPr>
        <w:t>"phase": "improving"</w:t>
      </w:r>
    </w:p>
    <w:p>
      <w:pPr>
        <w:pStyle w:val="Normal"/>
        <w:ind w:start="576"/>
        <w:rPr/>
      </w:pPr>
      <w:r>
        <w:rPr>
          <w:rFonts w:ascii="Courier New" w:hAnsi="Courier New"/>
          <w:sz w:val="18"/>
        </w:rPr>
        <w:t xml:space="preserve">      </w:t>
      </w:r>
      <w:r>
        <w:rPr>
          <w:rFonts w:ascii="Courier New" w:hAnsi="Courier New"/>
          <w:sz w:val="18"/>
        </w:rPr>
        <w:t>},</w:t>
      </w:r>
    </w:p>
    <w:p>
      <w:pPr>
        <w:pStyle w:val="Normal"/>
        <w:ind w:start="576"/>
        <w:rPr/>
      </w:pPr>
      <w:r>
        <w:rPr>
          <w:rFonts w:ascii="Courier New" w:hAnsi="Courier New"/>
          <w:sz w:val="18"/>
        </w:rPr>
        <w:t xml:space="preserve">      </w:t>
      </w:r>
      <w:r>
        <w:rPr>
          <w:rFonts w:ascii="Courier New" w:hAnsi="Courier New"/>
          <w:sz w:val="18"/>
        </w:rPr>
        <w:t>"Deadlift": { ... },</w:t>
      </w:r>
    </w:p>
    <w:p>
      <w:pPr>
        <w:pStyle w:val="Normal"/>
        <w:ind w:start="576"/>
        <w:rPr/>
      </w:pPr>
      <w:r>
        <w:rPr>
          <w:rFonts w:ascii="Courier New" w:hAnsi="Courier New"/>
          <w:sz w:val="18"/>
        </w:rPr>
        <w:t xml:space="preserve">      </w:t>
      </w:r>
      <w:r>
        <w:rPr>
          <w:rFonts w:ascii="Courier New" w:hAnsi="Courier New"/>
          <w:sz w:val="18"/>
        </w:rPr>
        <w:t>...</w:t>
      </w:r>
    </w:p>
    <w:p>
      <w:pPr>
        <w:pStyle w:val="Normal"/>
        <w:ind w:start="576"/>
        <w:rPr/>
      </w:pPr>
      <w:r>
        <w:rPr>
          <w:rFonts w:ascii="Courier New" w:hAnsi="Courier New"/>
          <w:sz w:val="18"/>
        </w:rPr>
        <w:t xml:space="preserve">    </w:t>
      </w:r>
      <w:r>
        <w:rPr>
          <w:rFonts w:ascii="Courier New" w:hAnsi="Courier New"/>
          <w:sz w:val="18"/>
        </w:rPr>
        <w:t>}</w:t>
      </w:r>
    </w:p>
    <w:p>
      <w:pPr>
        <w:pStyle w:val="Heading2"/>
        <w:rPr/>
      </w:pPr>
      <w:r>
        <w:rPr/>
        <w:t>Step 4 — agent.py second API call</w:t>
      </w:r>
    </w:p>
    <w:p>
      <w:pPr>
        <w:pStyle w:val="Normal"/>
        <w:ind w:start="576"/>
        <w:rPr/>
      </w:pPr>
      <w:r>
        <w:rPr>
          <w:rFonts w:ascii="Courier New" w:hAnsi="Courier New"/>
          <w:sz w:val="18"/>
        </w:rPr>
        <w:t>Append to messages:</w:t>
      </w:r>
    </w:p>
    <w:p>
      <w:pPr>
        <w:pStyle w:val="Normal"/>
        <w:ind w:start="576"/>
        <w:rPr/>
      </w:pPr>
      <w:r>
        <w:rPr>
          <w:rFonts w:ascii="Courier New" w:hAnsi="Courier New"/>
          <w:sz w:val="18"/>
        </w:rPr>
        <w:t xml:space="preserve">    </w:t>
      </w:r>
      <w:r>
        <w:rPr>
          <w:rFonts w:ascii="Courier New" w:hAnsi="Courier New"/>
          <w:sz w:val="18"/>
        </w:rPr>
        <w:t>{ role: "assistant", content: [ToolUseBlock(name="forecast_prs"...)] }</w:t>
      </w:r>
    </w:p>
    <w:p>
      <w:pPr>
        <w:pStyle w:val="Normal"/>
        <w:ind w:start="576"/>
        <w:rPr/>
      </w:pPr>
      <w:r>
        <w:rPr>
          <w:rFonts w:ascii="Courier New" w:hAnsi="Courier New"/>
          <w:sz w:val="18"/>
        </w:rPr>
        <w:t xml:space="preserve">    </w:t>
      </w:r>
      <w:r>
        <w:rPr>
          <w:rFonts w:ascii="Courier New" w:hAnsi="Courier New"/>
          <w:sz w:val="18"/>
        </w:rPr>
        <w:t>{ role: "user",      content: [ToolResult(id="toolu_xyz", result={...})] }</w:t>
      </w:r>
    </w:p>
    <w:p>
      <w:pPr>
        <w:pStyle w:val="Normal"/>
        <w:ind w:start="576"/>
        <w:rPr/>
      </w:pPr>
      <w:r>
        <w:rPr/>
      </w:r>
    </w:p>
    <w:p>
      <w:pPr>
        <w:pStyle w:val="Normal"/>
        <w:ind w:start="576"/>
        <w:rPr/>
      </w:pPr>
      <w:r>
        <w:rPr>
          <w:rFonts w:ascii="Courier New" w:hAnsi="Courier New"/>
          <w:sz w:val="18"/>
        </w:rPr>
        <w:t>Send updated messages to Claude again.</w:t>
      </w:r>
    </w:p>
    <w:p>
      <w:pPr>
        <w:pStyle w:val="Normal"/>
        <w:ind w:start="576"/>
        <w:rPr/>
      </w:pPr>
      <w:r>
        <w:rPr/>
      </w:r>
    </w:p>
    <w:p>
      <w:pPr>
        <w:pStyle w:val="Normal"/>
        <w:ind w:start="576"/>
        <w:rPr/>
      </w:pPr>
      <w:r>
        <w:rPr>
          <w:rFonts w:ascii="Courier New" w:hAnsi="Courier New"/>
          <w:sz w:val="18"/>
        </w:rPr>
        <w:t>Claude responds:</w:t>
      </w:r>
    </w:p>
    <w:p>
      <w:pPr>
        <w:pStyle w:val="Normal"/>
        <w:ind w:start="576"/>
        <w:rPr/>
      </w:pPr>
      <w:r>
        <w:rPr>
          <w:rFonts w:ascii="Courier New" w:hAnsi="Courier New"/>
          <w:sz w:val="18"/>
        </w:rPr>
        <w:t xml:space="preserve">  </w:t>
      </w:r>
      <w:r>
        <w:rPr>
          <w:rFonts w:ascii="Courier New" w:hAnsi="Courier New"/>
          <w:sz w:val="18"/>
        </w:rPr>
        <w:t>stop_reason: "end_turn"</w:t>
      </w:r>
    </w:p>
    <w:p>
      <w:pPr>
        <w:pStyle w:val="Normal"/>
        <w:ind w:start="576"/>
        <w:rPr/>
      </w:pPr>
      <w:r>
        <w:rPr>
          <w:rFonts w:ascii="Courier New" w:hAnsi="Courier New"/>
          <w:sz w:val="18"/>
        </w:rPr>
        <w:t xml:space="preserve">  </w:t>
      </w:r>
      <w:r>
        <w:rPr>
          <w:rFonts w:ascii="Courier New" w:hAnsi="Courier New"/>
          <w:sz w:val="18"/>
        </w:rPr>
        <w:t>content: [ TextBlock("Based on your current training block, your Back Squat</w:t>
      </w:r>
    </w:p>
    <w:p>
      <w:pPr>
        <w:pStyle w:val="Normal"/>
        <w:ind w:start="576"/>
        <w:rPr/>
      </w:pPr>
      <w:r>
        <w:rPr>
          <w:rFonts w:ascii="Courier New" w:hAnsi="Courier New"/>
          <w:sz w:val="18"/>
        </w:rPr>
        <w:t xml:space="preserve">             </w:t>
      </w:r>
      <w:r>
        <w:rPr>
          <w:rFonts w:ascii="Courier New" w:hAnsi="Courier New"/>
          <w:sz w:val="18"/>
        </w:rPr>
        <w:t>is in an improving phase. The model forecasts you'll hit a new PR</w:t>
      </w:r>
    </w:p>
    <w:p>
      <w:pPr>
        <w:pStyle w:val="Normal"/>
        <w:ind w:start="576"/>
        <w:rPr/>
      </w:pPr>
      <w:r>
        <w:rPr>
          <w:rFonts w:ascii="Courier New" w:hAnsi="Courier New"/>
          <w:sz w:val="18"/>
        </w:rPr>
        <w:t xml:space="preserve">             </w:t>
      </w:r>
      <w:r>
        <w:rPr>
          <w:rFonts w:ascii="Courier New" w:hAnsi="Courier New"/>
          <w:sz w:val="18"/>
        </w:rPr>
        <w:t>of around 230 lbs in approximately 34 days. Your current best is</w:t>
      </w:r>
    </w:p>
    <w:p>
      <w:pPr>
        <w:pStyle w:val="Normal"/>
        <w:ind w:start="576"/>
        <w:rPr/>
      </w:pPr>
      <w:r>
        <w:rPr>
          <w:rFonts w:ascii="Courier New" w:hAnsi="Courier New"/>
          <w:sz w:val="18"/>
        </w:rPr>
        <w:t xml:space="preserve">             </w:t>
      </w:r>
      <w:r>
        <w:rPr>
          <w:rFonts w:ascii="Courier New" w:hAnsi="Courier New"/>
          <w:sz w:val="18"/>
        </w:rPr>
        <w:t>225 lbs. Keep the consistency up!") ]</w:t>
      </w:r>
    </w:p>
    <w:p>
      <w:pPr>
        <w:pStyle w:val="Heading2"/>
        <w:rPr/>
      </w:pPr>
      <w:r>
        <w:rPr/>
        <w:t>Step 5 — app.py displays the answer</w:t>
      </w:r>
    </w:p>
    <w:p>
      <w:pPr>
        <w:pStyle w:val="Normal"/>
        <w:ind w:start="576"/>
        <w:rPr/>
      </w:pPr>
      <w:r>
        <w:rPr>
          <w:rFonts w:ascii="Courier New" w:hAnsi="Courier New"/>
          <w:sz w:val="18"/>
        </w:rPr>
        <w:t>reply = "Based on your current training block..."</w:t>
      </w:r>
    </w:p>
    <w:p>
      <w:pPr>
        <w:pStyle w:val="Normal"/>
        <w:ind w:start="576"/>
        <w:rPr/>
      </w:pPr>
      <w:r>
        <w:rPr>
          <w:rFonts w:ascii="Courier New" w:hAnsi="Courier New"/>
          <w:sz w:val="18"/>
        </w:rPr>
        <w:t>display reply in the chat UI</w:t>
      </w:r>
    </w:p>
    <w:p>
      <w:pPr>
        <w:pStyle w:val="Normal"/>
        <w:ind w:start="576"/>
        <w:rPr/>
      </w:pPr>
      <w:r>
        <w:rPr>
          <w:rFonts w:ascii="Courier New" w:hAnsi="Courier New"/>
          <w:sz w:val="18"/>
        </w:rPr>
        <w:t>session_state["messages"] = updated_history</w:t>
      </w:r>
    </w:p>
    <w:p>
      <w:pPr>
        <w:pStyle w:val="Normal"/>
        <w:ind w:start="576"/>
        <w:rPr/>
      </w:pPr>
      <w:r>
        <w:rPr>
          <w:rFonts w:ascii="Courier New" w:hAnsi="Courier New"/>
          <w:sz w:val="18"/>
        </w:rPr>
        <w:t>-- updated_history now includes the tool_use block, tool_result block,</w:t>
      </w:r>
    </w:p>
    <w:p>
      <w:pPr>
        <w:pStyle w:val="Normal"/>
        <w:ind w:start="576"/>
        <w:rPr/>
      </w:pPr>
      <w:r>
        <w:rPr>
          <w:rFonts w:ascii="Courier New" w:hAnsi="Courier New"/>
          <w:sz w:val="18"/>
        </w:rPr>
        <w:t>-- and the final text reply — all preserved for the next turn</w:t>
      </w:r>
    </w:p>
    <w:p>
      <w:pPr>
        <w:pStyle w:val="Normal"/>
        <w:rPr/>
      </w:pPr>
      <w:r>
        <w:rPr/>
      </w:r>
    </w:p>
    <w:p>
      <w:pPr>
        <w:pStyle w:val="Heading1"/>
        <w:rPr/>
      </w:pPr>
      <w:r>
        <w:rPr/>
        <w:t>11. Key Concepts Glossary</w:t>
      </w:r>
    </w:p>
    <w:p>
      <w:pPr>
        <w:pStyle w:val="Normal"/>
        <w:rPr/>
      </w:pPr>
      <w:r>
        <w:rPr/>
      </w:r>
    </w:p>
    <w:p>
      <w:pPr>
        <w:pStyle w:val="Normal"/>
        <w:rPr/>
      </w:pPr>
      <w:r>
        <w:rPr>
          <w:b/>
        </w:rPr>
        <w:t>Anthropic API</w:t>
      </w:r>
      <w:r>
        <w:rPr/>
        <w:t xml:space="preserve"> — the service that gives you access to Claude. You send messages and tool definitions; Claude sends back either tool call requests or a final text answer.</w:t>
      </w:r>
    </w:p>
    <w:p>
      <w:pPr>
        <w:pStyle w:val="Normal"/>
        <w:rPr/>
      </w:pPr>
      <w:r>
        <w:rPr/>
      </w:r>
    </w:p>
    <w:p>
      <w:pPr>
        <w:pStyle w:val="Normal"/>
        <w:rPr/>
      </w:pPr>
      <w:r>
        <w:rPr>
          <w:b/>
        </w:rPr>
        <w:t>Tool use (function calling)</w:t>
      </w:r>
      <w:r>
        <w:rPr/>
        <w:t xml:space="preserve"> — a pattern where instead of answering directly, Claude says "I need to call this function first". The code executes the function and sends the result back to Claude, which then answers. This lets Claude base its answer on real data rather than guessing.</w:t>
      </w:r>
    </w:p>
    <w:p>
      <w:pPr>
        <w:pStyle w:val="Normal"/>
        <w:rPr/>
      </w:pPr>
      <w:r>
        <w:rPr/>
      </w:r>
    </w:p>
    <w:p>
      <w:pPr>
        <w:pStyle w:val="Normal"/>
        <w:rPr/>
      </w:pPr>
      <w:r>
        <w:rPr>
          <w:b/>
        </w:rPr>
        <w:t>stop_reason</w:t>
      </w:r>
      <w:r>
        <w:rPr/>
        <w:t xml:space="preserve"> — Claude always ends its response with a reason code. "tool_use" means "I want to call a tool". "end_turn" means "I am done, here is my final answer".</w:t>
      </w:r>
    </w:p>
    <w:p>
      <w:pPr>
        <w:pStyle w:val="Normal"/>
        <w:rPr/>
      </w:pPr>
      <w:r>
        <w:rPr/>
      </w:r>
    </w:p>
    <w:p>
      <w:pPr>
        <w:pStyle w:val="Normal"/>
        <w:rPr/>
      </w:pPr>
      <w:r>
        <w:rPr>
          <w:b/>
        </w:rPr>
        <w:t>session_state (Streamlit)</w:t>
      </w:r>
      <w:r>
        <w:rPr/>
        <w:t xml:space="preserve"> — Streamlit reruns the whole script on every interaction. session_state is the way to store things (like conversation history) that need to survive across those reruns.</w:t>
      </w:r>
    </w:p>
    <w:p>
      <w:pPr>
        <w:pStyle w:val="Normal"/>
        <w:rPr/>
      </w:pPr>
      <w:r>
        <w:rPr/>
      </w:r>
    </w:p>
    <w:p>
      <w:pPr>
        <w:pStyle w:val="Normal"/>
        <w:rPr/>
      </w:pPr>
      <w:r>
        <w:rPr>
          <w:b/>
        </w:rPr>
        <w:t>DataFrame</w:t>
      </w:r>
      <w:r>
        <w:rPr/>
        <w:t xml:space="preserve"> — a table of data (like a spreadsheet) provided by the pandas library. Each row is a workout session, each column is a piece of information about it.</w:t>
      </w:r>
    </w:p>
    <w:p>
      <w:pPr>
        <w:pStyle w:val="Normal"/>
        <w:rPr/>
      </w:pPr>
      <w:r>
        <w:rPr/>
      </w:r>
    </w:p>
    <w:p>
      <w:pPr>
        <w:pStyle w:val="Normal"/>
        <w:rPr/>
      </w:pPr>
      <w:r>
        <w:rPr>
          <w:b/>
        </w:rPr>
        <w:t>@st.cache_data</w:t>
      </w:r>
      <w:r>
        <w:rPr/>
        <w:t xml:space="preserve"> — a Streamlit decorator that memorises the result of a function. The first call runs the function normally; subsequent calls return the cached result instantly.</w:t>
      </w:r>
    </w:p>
    <w:p>
      <w:pPr>
        <w:pStyle w:val="Normal"/>
        <w:rPr/>
      </w:pPr>
      <w:r>
        <w:rPr/>
      </w:r>
    </w:p>
    <w:p>
      <w:pPr>
        <w:pStyle w:val="Normal"/>
        <w:rPr/>
      </w:pPr>
      <w:r>
        <w:rPr>
          <w:b/>
        </w:rPr>
        <w:t>KMeans clustering</w:t>
      </w:r>
      <w:r>
        <w:rPr/>
        <w:t xml:space="preserve"> — a machine learning algorithm that automatically groups similar items together. You tell it how many groups (k) you want; it figures out which items belong together.</w:t>
      </w:r>
    </w:p>
    <w:p>
      <w:pPr>
        <w:pStyle w:val="Normal"/>
        <w:rPr/>
      </w:pPr>
      <w:r>
        <w:rPr/>
      </w:r>
    </w:p>
    <w:p>
      <w:pPr>
        <w:pStyle w:val="Normal"/>
        <w:rPr/>
      </w:pPr>
      <w:r>
        <w:rPr>
          <w:b/>
        </w:rPr>
        <w:t>Isolation Forest</w:t>
      </w:r>
      <w:r>
        <w:rPr/>
        <w:t xml:space="preserve"> — an anomaly detection algorithm. It isolates each data point using random cuts and flags points that are easy to isolate (unusual ones need fewer cuts).</w:t>
      </w:r>
    </w:p>
    <w:p>
      <w:pPr>
        <w:pStyle w:val="Normal"/>
        <w:rPr/>
      </w:pPr>
      <w:r>
        <w:rPr/>
      </w:r>
    </w:p>
    <w:p>
      <w:pPr>
        <w:pStyle w:val="Normal"/>
        <w:rPr/>
      </w:pPr>
      <w:r>
        <w:rPr>
          <w:b/>
        </w:rPr>
        <w:t>Recency-weighted regression</w:t>
      </w:r>
      <w:r>
        <w:rPr/>
        <w:t xml:space="preserve"> — a variant of linear regression where recent data points are given more influence over the fitted line than older ones. The weight decays exponentially with age.</w:t>
      </w:r>
    </w:p>
    <w:p>
      <w:pPr>
        <w:pStyle w:val="Normal"/>
        <w:rPr/>
      </w:pPr>
      <w:r>
        <w:rPr/>
      </w:r>
    </w:p>
    <w:p>
      <w:pPr>
        <w:pStyle w:val="Normal"/>
        <w:rPr/>
      </w:pPr>
      <w:r>
        <w:rPr>
          <w:b/>
        </w:rPr>
        <w:t>Training block</w:t>
      </w:r>
      <w:r>
        <w:rPr/>
        <w:t xml:space="preserve"> — the current active phase of improvement. Identified as the period since the last significant plateau (≥6 sessions with no new best). Used to fit forecasts on relevant data only.</w:t>
      </w:r>
    </w:p>
    <w:p>
      <w:pPr>
        <w:pStyle w:val="Normal"/>
        <w:rPr/>
      </w:pPr>
      <w:r>
        <w:rPr/>
      </w:r>
    </w:p>
    <w:p>
      <w:pPr>
        <w:pStyle w:val="Normal"/>
        <w:widowControl/>
        <w:bidi w:val="0"/>
        <w:spacing w:lineRule="auto" w:line="276" w:before="0" w:after="200"/>
        <w:jc w:val="start"/>
        <w:rPr/>
      </w:pPr>
      <w:r>
        <w:rPr>
          <w:b/>
        </w:rPr>
        <w:t>RX (As Prescribed)</w:t>
      </w:r>
      <w:r>
        <w:rPr/>
        <w:t xml:space="preserve"> — completing the workout at the weight and standards written in the programming. SCALED means you modified it (lighter weight, shorter distance, etc.).</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Application>LibreOffice/25.8.5.2$Linux_X86_64 LibreOffice_project/252c20f6956e3db0b52e6e2f9dda67263513c8fc</Application>
  <AppVersion>15.0000</AppVersion>
  <Pages>24</Pages>
  <Words>4144</Words>
  <Characters>22181</Characters>
  <CharactersWithSpaces>28106</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2026-03-09T16:36:58Z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