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Performance Intelligence Agent — Updated Summary</w:t>
      </w:r>
    </w:p>
    <w:p>
      <w:pPr>
        <w:pStyle w:val="Heading2"/>
        <w:rPr/>
      </w:pPr>
      <w:r>
        <w:rPr/>
        <w:t>Project Goal</w:t>
      </w:r>
    </w:p>
    <w:p>
      <w:pPr>
        <w:pStyle w:val="Normal"/>
        <w:rPr/>
      </w:pPr>
      <w:r>
        <w:rPr/>
        <w:t>A personal agent that ingests CrossFit workout data (SugarWOD export), runs analytics (attendance, sentiment, performance, ML models), and lets you ask questions in natural language via Claude.</w:t>
      </w:r>
    </w:p>
    <w:p>
      <w:pPr>
        <w:pStyle w:val="Heading2"/>
        <w:rPr/>
      </w:pPr>
      <w:r>
        <w:rPr/>
        <w:t>Key Features</w:t>
      </w:r>
    </w:p>
    <w:p>
      <w:pPr>
        <w:pStyle w:val="Normal"/>
        <w:rPr/>
      </w:pPr>
      <w:r>
        <w:rPr/>
        <w:t xml:space="preserve">• </w:t>
      </w:r>
      <w:r>
        <w:rPr/>
        <w:t>Data ingestion + cleaning (SugarWOD CSV: dates, scores, notes, PR flags)</w:t>
      </w:r>
    </w:p>
    <w:p>
      <w:pPr>
        <w:pStyle w:val="Normal"/>
        <w:rPr/>
      </w:pPr>
      <w:r>
        <w:rPr/>
        <w:t xml:space="preserve">• </w:t>
      </w:r>
      <w:r>
        <w:rPr/>
        <w:t>Attendance analytics (consistency, gaps, weekday patterns)</w:t>
      </w:r>
    </w:p>
    <w:p>
      <w:pPr>
        <w:pStyle w:val="Normal"/>
        <w:rPr/>
      </w:pPr>
      <w:r>
        <w:rPr/>
        <w:t xml:space="preserve">• </w:t>
      </w:r>
      <w:r>
        <w:rPr/>
        <w:t>Sentiment scoring of workout notes, word frequency, and RX correlation</w:t>
      </w:r>
    </w:p>
    <w:p>
      <w:pPr>
        <w:pStyle w:val="Normal"/>
        <w:rPr/>
      </w:pPr>
      <w:r>
        <w:rPr/>
        <w:t xml:space="preserve">• </w:t>
      </w:r>
      <w:r>
        <w:rPr/>
        <w:t>Performance tracking (RX rate, strength progression, lift correlation, PR timeline)</w:t>
      </w:r>
    </w:p>
    <w:p>
      <w:pPr>
        <w:pStyle w:val="Normal"/>
        <w:rPr/>
      </w:pPr>
      <w:r>
        <w:rPr/>
        <w:t xml:space="preserve">• </w:t>
      </w:r>
      <w:r>
        <w:rPr/>
        <w:t>ML layer: workout clustering, anomaly detection, and PR forecasting</w:t>
      </w:r>
    </w:p>
    <w:p>
      <w:pPr>
        <w:pStyle w:val="Normal"/>
        <w:rPr/>
      </w:pPr>
      <w:r>
        <w:rPr/>
        <w:t xml:space="preserve">• </w:t>
      </w:r>
      <w:r>
        <w:rPr/>
        <w:t>Chat UI powered by Streamlit, with Claude tool orchestration</w:t>
      </w:r>
    </w:p>
    <w:p>
      <w:pPr>
        <w:pStyle w:val="Heading2"/>
        <w:rPr/>
      </w:pPr>
      <w:r>
        <w:rPr/>
        <w:t>Updated/Current Implementation Notes</w:t>
      </w:r>
    </w:p>
    <w:p>
      <w:pPr>
        <w:pStyle w:val="Normal"/>
        <w:rPr/>
      </w:pPr>
      <w:r>
        <w:rPr/>
        <w:t xml:space="preserve">• </w:t>
      </w:r>
      <w:r>
        <w:rPr/>
        <w:t>The data loader (loader.py) is the single source of truth; all analysis modules import from it.</w:t>
      </w:r>
    </w:p>
    <w:p>
      <w:pPr>
        <w:pStyle w:val="Normal"/>
        <w:rPr/>
      </w:pPr>
      <w:r>
        <w:rPr/>
        <w:t xml:space="preserve">• </w:t>
      </w:r>
      <w:r>
        <w:rPr/>
        <w:t>Sentiment is scored from workout notes using a small positive/negative keyword list; results are used for time series and correlation charts.</w:t>
      </w:r>
    </w:p>
    <w:p>
      <w:pPr>
        <w:pStyle w:val="Normal"/>
        <w:rPr/>
      </w:pPr>
      <w:r>
        <w:rPr/>
        <w:t xml:space="preserve">• </w:t>
      </w:r>
      <w:r>
        <w:rPr/>
        <w:t>Performance: tracking RX rate, strength progress, and scaling ratio. Scaling ratio now uses Claude to extract working weights from notes rather than regex.</w:t>
      </w:r>
    </w:p>
    <w:p>
      <w:pPr>
        <w:pStyle w:val="Normal"/>
        <w:rPr/>
      </w:pPr>
      <w:r>
        <w:rPr/>
        <w:t xml:space="preserve">• </w:t>
      </w:r>
      <w:r>
        <w:rPr/>
        <w:t>ML models: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KMeans clustering produces workout archetypes (strength, AMRAP, timed, mixed).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Isolation Forest flags anomalous strength sessions.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PR forecasting uses block-aware, recency-weighted regression (90-day horizon).</w:t>
      </w:r>
    </w:p>
    <w:p>
      <w:pPr>
        <w:pStyle w:val="Heading2"/>
        <w:rPr/>
      </w:pPr>
      <w:r>
        <w:rPr/>
        <w:t>Code Structure (Key Files)</w:t>
      </w:r>
    </w:p>
    <w:p>
      <w:pPr>
        <w:pStyle w:val="Normal"/>
        <w:rPr/>
      </w:pPr>
      <w:r>
        <w:rPr/>
        <w:t xml:space="preserve">• </w:t>
      </w:r>
      <w:r>
        <w:rPr/>
        <w:t>loader.py — loads workouts.csv, parses dates, fills nulls, adds derived columns (is_pr, week, month, weekday).</w:t>
      </w:r>
    </w:p>
    <w:p>
      <w:pPr>
        <w:pStyle w:val="Normal"/>
        <w:rPr/>
      </w:pPr>
      <w:r>
        <w:rPr/>
        <w:t xml:space="preserve">• </w:t>
      </w:r>
      <w:r>
        <w:rPr/>
        <w:t>analysis/ — core analytic modules: attendance.py, sentiment.py, performance.py, ml_models.py.</w:t>
      </w:r>
    </w:p>
    <w:p>
      <w:pPr>
        <w:pStyle w:val="Normal"/>
        <w:rPr/>
      </w:pPr>
      <w:r>
        <w:rPr/>
        <w:t xml:space="preserve">• </w:t>
      </w:r>
      <w:r>
        <w:rPr/>
        <w:t>tools.py — wraps analysis functions as named Claude tools (TOOL_SCHEMAS + run_tool dispatcher).</w:t>
      </w:r>
    </w:p>
    <w:p>
      <w:pPr>
        <w:pStyle w:val="Normal"/>
        <w:rPr/>
      </w:pPr>
      <w:r>
        <w:rPr/>
        <w:t xml:space="preserve">• </w:t>
      </w:r>
      <w:r>
        <w:rPr/>
        <w:t>agent.py — Claude agent loop; sends messages + tools to claude-sonnet, handles tool_use results, and returns final text.</w:t>
      </w:r>
    </w:p>
    <w:p>
      <w:pPr>
        <w:pStyle w:val="Normal"/>
        <w:rPr/>
      </w:pPr>
      <w:r>
        <w:rPr/>
        <w:t xml:space="preserve">• </w:t>
      </w:r>
      <w:r>
        <w:rPr/>
        <w:t>app.py — Streamlit UI (chat + charts).</w:t>
      </w:r>
    </w:p>
    <w:p>
      <w:pPr>
        <w:pStyle w:val="Normal"/>
        <w:rPr/>
      </w:pPr>
      <w:r>
        <w:rPr/>
        <w:t xml:space="preserve">• </w:t>
      </w:r>
      <w:r>
        <w:rPr/>
        <w:t>.env — contains ANTHROPIC_API_KEY (never commit).</w:t>
      </w:r>
    </w:p>
    <w:p>
      <w:pPr>
        <w:pStyle w:val="Heading2"/>
        <w:rPr/>
      </w:pPr>
      <w:r>
        <w:rPr/>
        <w:t>Running the Project</w:t>
      </w:r>
    </w:p>
    <w:p>
      <w:pPr>
        <w:pStyle w:val="Normal"/>
        <w:rPr/>
      </w:pPr>
      <w:r>
        <w:rPr/>
        <w:t>1. Install dependencies: pip install -r requirements.txt</w:t>
      </w:r>
    </w:p>
    <w:p>
      <w:pPr>
        <w:pStyle w:val="Normal"/>
        <w:rPr/>
      </w:pPr>
      <w:r>
        <w:rPr/>
        <w:t xml:space="preserve">2. Add Anthropic key: echo "ANTHROPIC_API_KEY=sk-..." &gt; .env </w:t>
      </w:r>
      <w:r>
        <w:rPr/>
        <w:t>(currently not working for money reasons)</w:t>
      </w:r>
    </w:p>
    <w:p>
      <w:pPr>
        <w:pStyle w:val="Normal"/>
        <w:rPr/>
      </w:pPr>
      <w:r>
        <w:rPr/>
        <w:t xml:space="preserve">3. Add SugarWOD export as data/workouts.csv </w:t>
      </w:r>
      <w:r>
        <w:rPr/>
        <w:t>(the future plan is to automate this file extraction so the analysis is up to date.)</w:t>
      </w:r>
    </w:p>
    <w:p>
      <w:pPr>
        <w:pStyle w:val="Normal"/>
        <w:rPr/>
      </w:pPr>
      <w:r>
        <w:rPr/>
        <w:t>4. Run: streamlit run app.py</w:t>
      </w:r>
    </w:p>
    <w:p>
      <w:pPr>
        <w:pStyle w:val="Heading2"/>
        <w:rPr/>
      </w:pPr>
      <w:r>
        <w:rPr/>
        <w:t>Recent Updates (March 2026)</w:t>
      </w:r>
    </w:p>
    <w:p>
      <w:pPr>
        <w:pStyle w:val="Normal"/>
        <w:rPr/>
      </w:pPr>
      <w:r>
        <w:rPr/>
        <w:t xml:space="preserve">• </w:t>
      </w:r>
      <w:r>
        <w:rPr/>
        <w:t>Improved scaling ratio extraction by calling Claude to parse working weights from workout notes.</w:t>
      </w:r>
    </w:p>
    <w:p>
      <w:pPr>
        <w:pStyle w:val="Normal"/>
        <w:rPr/>
      </w:pPr>
      <w:r>
        <w:rPr/>
        <w:t xml:space="preserve">• </w:t>
      </w:r>
      <w:r>
        <w:rPr/>
        <w:t>Added enforcement that .env and caches are ignored by git.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• </w:t>
      </w:r>
      <w:r>
        <w:rPr/>
        <w:t>Updated agent tool usage to load .env via python-dotenv so keys work reliably.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LibreOffice/25.8.5.2$Linux_X86_64 LibreOffice_project/252c20f6956e3db0b52e6e2f9dda67263513c8fc</Application>
  <AppVersion>15.0000</AppVersion>
  <Pages>2</Pages>
  <Words>362</Words>
  <Characters>2157</Characters>
  <CharactersWithSpaces>2495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2026-03-13T15:09:13Z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